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10E7" w14:textId="77777777" w:rsidR="00B90DD2" w:rsidRDefault="00000000">
      <w:pPr>
        <w:jc w:val="center"/>
      </w:pPr>
      <w:r>
        <w:rPr>
          <w:b/>
          <w:sz w:val="64"/>
        </w:rPr>
        <w:t>CineVault – IWP Project Report 🎬</w:t>
      </w:r>
    </w:p>
    <w:p w14:paraId="6E0B5312" w14:textId="77777777" w:rsidR="00B90DD2" w:rsidRDefault="00000000">
      <w:r>
        <w:br/>
      </w:r>
    </w:p>
    <w:p w14:paraId="437EBB9F" w14:textId="77777777" w:rsidR="00B90DD2" w:rsidRDefault="00000000">
      <w:pPr>
        <w:jc w:val="center"/>
      </w:pPr>
      <w:r w:rsidRPr="00DE26D6">
        <w:rPr>
          <w:sz w:val="44"/>
          <w:szCs w:val="28"/>
        </w:rPr>
        <w:t>NIRMA University</w:t>
      </w:r>
      <w:r>
        <w:rPr>
          <w:sz w:val="36"/>
        </w:rPr>
        <w:br/>
        <w:t>Institute of Technology</w:t>
      </w:r>
      <w:r>
        <w:rPr>
          <w:sz w:val="36"/>
        </w:rPr>
        <w:br/>
        <w:t>Department of Computer Science and Engineering</w:t>
      </w:r>
    </w:p>
    <w:p w14:paraId="6FF093C2" w14:textId="77777777" w:rsidR="00B90DD2" w:rsidRDefault="00000000">
      <w:r>
        <w:br/>
      </w:r>
    </w:p>
    <w:p w14:paraId="7B6160E0" w14:textId="77777777" w:rsidR="00B90DD2" w:rsidRDefault="00000000">
      <w:pPr>
        <w:jc w:val="center"/>
      </w:pPr>
      <w:r>
        <w:rPr>
          <w:sz w:val="32"/>
        </w:rPr>
        <w:t>Team Members:</w:t>
      </w:r>
      <w:r>
        <w:rPr>
          <w:sz w:val="32"/>
        </w:rPr>
        <w:br/>
        <w:t>• Arav M. Chaudhary (25ITJ062)</w:t>
      </w:r>
      <w:r>
        <w:rPr>
          <w:sz w:val="32"/>
        </w:rPr>
        <w:br/>
        <w:t>• Zeel Panchal (25ITJ065)</w:t>
      </w:r>
    </w:p>
    <w:p w14:paraId="61CE64B0" w14:textId="77777777" w:rsidR="00B90DD2" w:rsidRDefault="00000000">
      <w:r>
        <w:br w:type="page"/>
      </w:r>
    </w:p>
    <w:p w14:paraId="45F9A2C2" w14:textId="77777777" w:rsidR="00B90DD2" w:rsidRDefault="00000000">
      <w:pPr>
        <w:pStyle w:val="Heading1"/>
      </w:pPr>
      <w:r>
        <w:lastRenderedPageBreak/>
        <w:t>Chapter 1 – Introduction 🎬</w:t>
      </w:r>
    </w:p>
    <w:p w14:paraId="272FDAAC" w14:textId="77777777" w:rsidR="00DE26D6" w:rsidRDefault="00DE26D6" w:rsidP="00DE26D6">
      <w:pPr>
        <w:rPr>
          <w:b/>
          <w:bCs/>
          <w:lang w:val="en-IN"/>
        </w:rPr>
      </w:pPr>
    </w:p>
    <w:p w14:paraId="76F85671" w14:textId="0A8B906A" w:rsidR="00DE26D6" w:rsidRPr="00DE26D6" w:rsidRDefault="00DE26D6" w:rsidP="00DE26D6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26D6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1.1 Overview</w:t>
      </w:r>
    </w:p>
    <w:p w14:paraId="30192071" w14:textId="77777777" w:rsidR="00DE26D6" w:rsidRPr="00DE26D6" w:rsidRDefault="00DE26D6" w:rsidP="00DE26D6">
      <w:pPr>
        <w:rPr>
          <w:lang w:val="en-IN"/>
        </w:rPr>
      </w:pPr>
      <w:proofErr w:type="spellStart"/>
      <w:r w:rsidRPr="00DE26D6">
        <w:rPr>
          <w:lang w:val="en-IN"/>
        </w:rPr>
        <w:t>CineVault</w:t>
      </w:r>
      <w:proofErr w:type="spellEnd"/>
      <w:r w:rsidRPr="00DE26D6">
        <w:rPr>
          <w:lang w:val="en-IN"/>
        </w:rPr>
        <w:t xml:space="preserve"> is a web-based application designed to organize and display information related to movies, actors, directors, and series in an interactive and visually appealing way. The platform provides a smooth user experience with its clean UI, dynamic layout, and responsive design. It allows users to explore various entertainment categories, view detailed information, and upload custom posters for personalization.</w:t>
      </w:r>
    </w:p>
    <w:p w14:paraId="56B755FD" w14:textId="77777777" w:rsidR="00DE26D6" w:rsidRPr="00DE26D6" w:rsidRDefault="00DE26D6" w:rsidP="00DE26D6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26D6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1.2 Objective of the Project</w:t>
      </w:r>
    </w:p>
    <w:p w14:paraId="526AB54F" w14:textId="77777777" w:rsidR="00DE26D6" w:rsidRPr="00DE26D6" w:rsidRDefault="00DE26D6" w:rsidP="00DE26D6">
      <w:pPr>
        <w:rPr>
          <w:lang w:val="en-IN"/>
        </w:rPr>
      </w:pPr>
      <w:r w:rsidRPr="00DE26D6">
        <w:rPr>
          <w:lang w:val="en-IN"/>
        </w:rPr>
        <w:t xml:space="preserve">The main objective of </w:t>
      </w:r>
      <w:proofErr w:type="spellStart"/>
      <w:r w:rsidRPr="00DE26D6">
        <w:rPr>
          <w:lang w:val="en-IN"/>
        </w:rPr>
        <w:t>CineVault</w:t>
      </w:r>
      <w:proofErr w:type="spellEnd"/>
      <w:r w:rsidRPr="00DE26D6">
        <w:rPr>
          <w:lang w:val="en-IN"/>
        </w:rPr>
        <w:t xml:space="preserve"> is to create a structured and user-friendly interface for browsing cinematic information.</w:t>
      </w:r>
      <w:r w:rsidRPr="00DE26D6">
        <w:rPr>
          <w:lang w:val="en-IN"/>
        </w:rPr>
        <w:br/>
        <w:t>The project aims to:</w:t>
      </w:r>
    </w:p>
    <w:p w14:paraId="62BA6ED7" w14:textId="77777777" w:rsidR="00DE26D6" w:rsidRPr="00DE26D6" w:rsidRDefault="00DE26D6" w:rsidP="00DE26D6">
      <w:pPr>
        <w:numPr>
          <w:ilvl w:val="0"/>
          <w:numId w:val="10"/>
        </w:numPr>
        <w:rPr>
          <w:lang w:val="en-IN"/>
        </w:rPr>
      </w:pPr>
      <w:r w:rsidRPr="00DE26D6">
        <w:rPr>
          <w:lang w:val="en-IN"/>
        </w:rPr>
        <w:t>Present movies, actors, directors, and series in an organized format</w:t>
      </w:r>
    </w:p>
    <w:p w14:paraId="253B1176" w14:textId="77777777" w:rsidR="00DE26D6" w:rsidRPr="00DE26D6" w:rsidRDefault="00DE26D6" w:rsidP="00DE26D6">
      <w:pPr>
        <w:numPr>
          <w:ilvl w:val="0"/>
          <w:numId w:val="10"/>
        </w:numPr>
        <w:rPr>
          <w:lang w:val="en-IN"/>
        </w:rPr>
      </w:pPr>
      <w:r w:rsidRPr="00DE26D6">
        <w:rPr>
          <w:lang w:val="en-IN"/>
        </w:rPr>
        <w:t>Allow users to easily navigate through different sections</w:t>
      </w:r>
    </w:p>
    <w:p w14:paraId="6619B029" w14:textId="77777777" w:rsidR="00DE26D6" w:rsidRPr="00DE26D6" w:rsidRDefault="00DE26D6" w:rsidP="00DE26D6">
      <w:pPr>
        <w:numPr>
          <w:ilvl w:val="0"/>
          <w:numId w:val="10"/>
        </w:numPr>
        <w:rPr>
          <w:lang w:val="en-IN"/>
        </w:rPr>
      </w:pPr>
      <w:r w:rsidRPr="00DE26D6">
        <w:rPr>
          <w:lang w:val="en-IN"/>
        </w:rPr>
        <w:t>Provide a dynamic poster banner with hover animations</w:t>
      </w:r>
    </w:p>
    <w:p w14:paraId="0287FC00" w14:textId="77777777" w:rsidR="00DE26D6" w:rsidRPr="00DE26D6" w:rsidRDefault="00DE26D6" w:rsidP="00DE26D6">
      <w:pPr>
        <w:numPr>
          <w:ilvl w:val="0"/>
          <w:numId w:val="10"/>
        </w:numPr>
        <w:rPr>
          <w:lang w:val="en-IN"/>
        </w:rPr>
      </w:pPr>
      <w:r w:rsidRPr="00DE26D6">
        <w:rPr>
          <w:lang w:val="en-IN"/>
        </w:rPr>
        <w:t>Implement a search and filter feature for quick access</w:t>
      </w:r>
    </w:p>
    <w:p w14:paraId="35DB3D14" w14:textId="77777777" w:rsidR="00DE26D6" w:rsidRPr="00DE26D6" w:rsidRDefault="00DE26D6" w:rsidP="00DE26D6">
      <w:pPr>
        <w:numPr>
          <w:ilvl w:val="0"/>
          <w:numId w:val="10"/>
        </w:numPr>
        <w:rPr>
          <w:lang w:val="en-IN"/>
        </w:rPr>
      </w:pPr>
      <w:r w:rsidRPr="00DE26D6">
        <w:rPr>
          <w:lang w:val="en-IN"/>
        </w:rPr>
        <w:t>Enable users to upload local posters using the Manage Poster section</w:t>
      </w:r>
    </w:p>
    <w:p w14:paraId="36C30122" w14:textId="77777777" w:rsidR="00DE26D6" w:rsidRPr="00DE26D6" w:rsidRDefault="00DE26D6" w:rsidP="00DE26D6">
      <w:pPr>
        <w:numPr>
          <w:ilvl w:val="0"/>
          <w:numId w:val="10"/>
        </w:numPr>
        <w:rPr>
          <w:lang w:val="en-IN"/>
        </w:rPr>
      </w:pPr>
      <w:r w:rsidRPr="00DE26D6">
        <w:rPr>
          <w:lang w:val="en-IN"/>
        </w:rPr>
        <w:t>Demonstrate the use of HTML, CSS, and JavaScript to build an interactive web application</w:t>
      </w:r>
    </w:p>
    <w:p w14:paraId="29E2F72E" w14:textId="77777777" w:rsidR="00DE26D6" w:rsidRPr="00DE26D6" w:rsidRDefault="00DE26D6" w:rsidP="00DE26D6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26D6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1.3 Problem Statement</w:t>
      </w:r>
    </w:p>
    <w:p w14:paraId="03315BF5" w14:textId="77777777" w:rsidR="00DE26D6" w:rsidRPr="00DE26D6" w:rsidRDefault="00DE26D6" w:rsidP="00DE26D6">
      <w:pPr>
        <w:rPr>
          <w:lang w:val="en-IN"/>
        </w:rPr>
      </w:pPr>
      <w:r w:rsidRPr="00DE26D6">
        <w:rPr>
          <w:lang w:val="en-IN"/>
        </w:rPr>
        <w:t xml:space="preserve">Finding categorized and interconnected entertainment data online often requires navigating multiple platforms. </w:t>
      </w:r>
      <w:proofErr w:type="spellStart"/>
      <w:r w:rsidRPr="00DE26D6">
        <w:rPr>
          <w:lang w:val="en-IN"/>
        </w:rPr>
        <w:t>CineVault</w:t>
      </w:r>
      <w:proofErr w:type="spellEnd"/>
      <w:r w:rsidRPr="00DE26D6">
        <w:rPr>
          <w:lang w:val="en-IN"/>
        </w:rPr>
        <w:t xml:space="preserve"> solves this by providing a single, clean, and structured interface where all information is organized properly.</w:t>
      </w:r>
    </w:p>
    <w:p w14:paraId="17A17AFB" w14:textId="77777777" w:rsidR="00DE26D6" w:rsidRPr="00DE26D6" w:rsidRDefault="00DE26D6" w:rsidP="00DE26D6">
      <w:pPr>
        <w:rPr>
          <w:lang w:val="en-IN"/>
        </w:rPr>
      </w:pPr>
      <w:r w:rsidRPr="00DE26D6">
        <w:rPr>
          <w:lang w:val="en-IN"/>
        </w:rPr>
        <w:t>It removes clutter and presents information in:</w:t>
      </w:r>
    </w:p>
    <w:p w14:paraId="28F7B2C6" w14:textId="77777777" w:rsidR="00DE26D6" w:rsidRPr="00DE26D6" w:rsidRDefault="00DE26D6" w:rsidP="00DE26D6">
      <w:pPr>
        <w:numPr>
          <w:ilvl w:val="0"/>
          <w:numId w:val="11"/>
        </w:numPr>
        <w:rPr>
          <w:lang w:val="en-IN"/>
        </w:rPr>
      </w:pPr>
      <w:r w:rsidRPr="00DE26D6">
        <w:rPr>
          <w:b/>
          <w:bCs/>
          <w:lang w:val="en-IN"/>
        </w:rPr>
        <w:t>A minimal but informative format</w:t>
      </w:r>
    </w:p>
    <w:p w14:paraId="41921A44" w14:textId="77777777" w:rsidR="00DE26D6" w:rsidRPr="00DE26D6" w:rsidRDefault="00DE26D6" w:rsidP="00DE26D6">
      <w:pPr>
        <w:numPr>
          <w:ilvl w:val="0"/>
          <w:numId w:val="11"/>
        </w:numPr>
        <w:rPr>
          <w:lang w:val="en-IN"/>
        </w:rPr>
      </w:pPr>
      <w:r w:rsidRPr="00DE26D6">
        <w:rPr>
          <w:b/>
          <w:bCs/>
          <w:lang w:val="en-IN"/>
        </w:rPr>
        <w:t>An aesthetic and visually consistent layout</w:t>
      </w:r>
    </w:p>
    <w:p w14:paraId="1D066F5B" w14:textId="77777777" w:rsidR="00DE26D6" w:rsidRPr="00DE26D6" w:rsidRDefault="00DE26D6" w:rsidP="00DE26D6">
      <w:pPr>
        <w:numPr>
          <w:ilvl w:val="0"/>
          <w:numId w:val="11"/>
        </w:numPr>
        <w:rPr>
          <w:lang w:val="en-IN"/>
        </w:rPr>
      </w:pPr>
      <w:r w:rsidRPr="00DE26D6">
        <w:rPr>
          <w:b/>
          <w:bCs/>
          <w:lang w:val="en-IN"/>
        </w:rPr>
        <w:t>An easy-to-browse structure that improves user experience</w:t>
      </w:r>
    </w:p>
    <w:p w14:paraId="52016CF8" w14:textId="77777777" w:rsidR="00DE26D6" w:rsidRPr="00DE26D6" w:rsidRDefault="00DE26D6" w:rsidP="00DE26D6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26D6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1.4 Technologies Used</w:t>
      </w:r>
    </w:p>
    <w:p w14:paraId="1BBE4E2C" w14:textId="77777777" w:rsidR="00DE26D6" w:rsidRPr="00DE26D6" w:rsidRDefault="00DE26D6" w:rsidP="00DE26D6">
      <w:pPr>
        <w:rPr>
          <w:lang w:val="en-IN"/>
        </w:rPr>
      </w:pPr>
      <w:proofErr w:type="spellStart"/>
      <w:r w:rsidRPr="00DE26D6">
        <w:rPr>
          <w:lang w:val="en-IN"/>
        </w:rPr>
        <w:t>CineVault</w:t>
      </w:r>
      <w:proofErr w:type="spellEnd"/>
      <w:r w:rsidRPr="00DE26D6">
        <w:rPr>
          <w:lang w:val="en-IN"/>
        </w:rPr>
        <w:t xml:space="preserve"> is developed using the following technologies:</w:t>
      </w:r>
    </w:p>
    <w:p w14:paraId="6EC9ACEC" w14:textId="77777777" w:rsidR="00DE26D6" w:rsidRPr="00DE26D6" w:rsidRDefault="00DE26D6" w:rsidP="00DE26D6">
      <w:pPr>
        <w:numPr>
          <w:ilvl w:val="0"/>
          <w:numId w:val="12"/>
        </w:numPr>
        <w:rPr>
          <w:lang w:val="en-IN"/>
        </w:rPr>
      </w:pPr>
      <w:r w:rsidRPr="00DE26D6">
        <w:rPr>
          <w:b/>
          <w:bCs/>
          <w:lang w:val="en-IN"/>
        </w:rPr>
        <w:t>HTML5</w:t>
      </w:r>
      <w:r w:rsidRPr="00DE26D6">
        <w:rPr>
          <w:lang w:val="en-IN"/>
        </w:rPr>
        <w:t xml:space="preserve"> – defines the structure of the web pages</w:t>
      </w:r>
    </w:p>
    <w:p w14:paraId="49FBC9C0" w14:textId="77777777" w:rsidR="00DE26D6" w:rsidRPr="00DE26D6" w:rsidRDefault="00DE26D6" w:rsidP="00DE26D6">
      <w:pPr>
        <w:numPr>
          <w:ilvl w:val="0"/>
          <w:numId w:val="12"/>
        </w:numPr>
        <w:rPr>
          <w:lang w:val="en-IN"/>
        </w:rPr>
      </w:pPr>
      <w:r w:rsidRPr="00DE26D6">
        <w:rPr>
          <w:b/>
          <w:bCs/>
          <w:lang w:val="en-IN"/>
        </w:rPr>
        <w:lastRenderedPageBreak/>
        <w:t>CSS3</w:t>
      </w:r>
      <w:r w:rsidRPr="00DE26D6">
        <w:rPr>
          <w:lang w:val="en-IN"/>
        </w:rPr>
        <w:t xml:space="preserve"> – used for layout, design, and visual styling</w:t>
      </w:r>
    </w:p>
    <w:p w14:paraId="4BED9A81" w14:textId="075ACEA7" w:rsidR="00B90DD2" w:rsidRPr="00DD7618" w:rsidRDefault="00DE26D6" w:rsidP="00DD7618">
      <w:pPr>
        <w:numPr>
          <w:ilvl w:val="0"/>
          <w:numId w:val="12"/>
        </w:numPr>
        <w:rPr>
          <w:lang w:val="en-IN"/>
        </w:rPr>
      </w:pPr>
      <w:r w:rsidRPr="00DE26D6">
        <w:rPr>
          <w:b/>
          <w:bCs/>
          <w:lang w:val="en-IN"/>
        </w:rPr>
        <w:t>JavaScript</w:t>
      </w:r>
      <w:r w:rsidRPr="00DE26D6">
        <w:rPr>
          <w:lang w:val="en-IN"/>
        </w:rPr>
        <w:t xml:space="preserve"> – handles dynamic content, interactions, and page functionality</w:t>
      </w:r>
    </w:p>
    <w:p w14:paraId="4922A315" w14:textId="61D25A3C" w:rsidR="00DE26D6" w:rsidRDefault="00000000" w:rsidP="00DE26D6">
      <w:pPr>
        <w:pStyle w:val="Heading1"/>
        <w:rPr>
          <w:rFonts w:ascii="Segoe UI Emoji" w:hAnsi="Segoe UI Emoji" w:cs="Segoe UI Emoji"/>
        </w:rPr>
      </w:pPr>
      <w:r>
        <w:t xml:space="preserve">Chapter 2 – Features </w:t>
      </w:r>
      <w:r>
        <w:rPr>
          <w:rFonts w:ascii="Segoe UI Emoji" w:hAnsi="Segoe UI Emoji" w:cs="Segoe UI Emoji"/>
        </w:rPr>
        <w:t>🎞️</w:t>
      </w:r>
    </w:p>
    <w:p w14:paraId="2255A3B6" w14:textId="77777777" w:rsidR="002F307A" w:rsidRDefault="002F307A" w:rsidP="002F307A">
      <w:pPr>
        <w:rPr>
          <w:lang w:val="en-IN"/>
        </w:rPr>
      </w:pPr>
    </w:p>
    <w:p w14:paraId="786729FA" w14:textId="4A763D2E" w:rsidR="00DE26D6" w:rsidRPr="002F307A" w:rsidRDefault="002F307A" w:rsidP="00DE26D6">
      <w:pPr>
        <w:rPr>
          <w:lang w:val="en-IN"/>
        </w:rPr>
      </w:pPr>
      <w:proofErr w:type="spellStart"/>
      <w:r w:rsidRPr="002F307A">
        <w:rPr>
          <w:lang w:val="en-IN"/>
        </w:rPr>
        <w:t>CineVault</w:t>
      </w:r>
      <w:proofErr w:type="spellEnd"/>
      <w:r w:rsidRPr="002F307A">
        <w:rPr>
          <w:lang w:val="en-IN"/>
        </w:rPr>
        <w:t xml:space="preserve"> includes multiple interconnected features that allow users to browse movies, actors, directors, series, posters, and more in an organized and interactive manner.</w:t>
      </w:r>
      <w:r w:rsidRPr="002F307A">
        <w:rPr>
          <w:lang w:val="en-IN"/>
        </w:rPr>
        <w:br/>
        <w:t>Each feature is designed to provide a smooth and visually appealing experience.</w:t>
      </w:r>
    </w:p>
    <w:p w14:paraId="073C5E15" w14:textId="77777777" w:rsidR="002F307A" w:rsidRPr="002F307A" w:rsidRDefault="002F307A" w:rsidP="002F307A">
      <w:pPr>
        <w:pStyle w:val="Heading3"/>
        <w:rPr>
          <w:lang w:val="en-IN"/>
        </w:rPr>
      </w:pPr>
      <w:r w:rsidRPr="002F307A">
        <w:rPr>
          <w:lang w:val="en-IN"/>
        </w:rPr>
        <w:t>2.1 Home / Intro Page</w:t>
      </w:r>
    </w:p>
    <w:p w14:paraId="31F1F870" w14:textId="77777777" w:rsidR="002F307A" w:rsidRPr="002F307A" w:rsidRDefault="002F307A" w:rsidP="002F307A">
      <w:pPr>
        <w:pStyle w:val="Heading3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intro page welcomes the user with a clean layout and an attractive design. It contains the sidebar navigation and a poster banner at the top, which gives the application a cinematic feel.</w:t>
      </w:r>
    </w:p>
    <w:p w14:paraId="2AD4ABFE" w14:textId="77777777" w:rsidR="002F307A" w:rsidRPr="002F307A" w:rsidRDefault="002F307A" w:rsidP="002F307A">
      <w:pPr>
        <w:pStyle w:val="Heading3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Points:</w:t>
      </w:r>
    </w:p>
    <w:p w14:paraId="3BD6F7CE" w14:textId="77777777" w:rsidR="002F307A" w:rsidRPr="002F307A" w:rsidRDefault="002F307A" w:rsidP="002F307A">
      <w:pPr>
        <w:pStyle w:val="Heading3"/>
        <w:numPr>
          <w:ilvl w:val="0"/>
          <w:numId w:val="13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Clear navigation menu on the left</w:t>
      </w:r>
    </w:p>
    <w:p w14:paraId="40ED6D15" w14:textId="77777777" w:rsidR="002F307A" w:rsidRPr="002F307A" w:rsidRDefault="002F307A" w:rsidP="002F307A">
      <w:pPr>
        <w:pStyle w:val="Heading3"/>
        <w:numPr>
          <w:ilvl w:val="0"/>
          <w:numId w:val="13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Random movie posters displayed at the top</w:t>
      </w:r>
    </w:p>
    <w:p w14:paraId="6F7E90E6" w14:textId="77777777" w:rsidR="002F307A" w:rsidRPr="002F307A" w:rsidRDefault="002F307A" w:rsidP="002F307A">
      <w:pPr>
        <w:pStyle w:val="Heading3"/>
        <w:numPr>
          <w:ilvl w:val="0"/>
          <w:numId w:val="13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 and responsive UI</w:t>
      </w:r>
    </w:p>
    <w:p w14:paraId="261E69DA" w14:textId="77777777" w:rsidR="002F307A" w:rsidRPr="002F307A" w:rsidRDefault="002F307A">
      <w:pPr>
        <w:pStyle w:val="Heading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67AE7C" w14:textId="3515F32A" w:rsidR="00B90DD2" w:rsidRDefault="00000000">
      <w:pPr>
        <w:pStyle w:val="Heading3"/>
      </w:pPr>
      <w:r>
        <w:t>Intro Page</w:t>
      </w:r>
    </w:p>
    <w:p w14:paraId="7D9D881C" w14:textId="77777777" w:rsidR="00B90DD2" w:rsidRDefault="00000000">
      <w:r>
        <w:rPr>
          <w:noProof/>
        </w:rPr>
        <w:drawing>
          <wp:inline distT="0" distB="0" distL="0" distR="0" wp14:anchorId="586F06D1" wp14:editId="4A746C22">
            <wp:extent cx="5207416" cy="2929511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416" cy="292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9BCD" w14:textId="77777777" w:rsidR="00B90DD2" w:rsidRDefault="00000000">
      <w:r>
        <w:lastRenderedPageBreak/>
        <w:br/>
      </w:r>
    </w:p>
    <w:p w14:paraId="066C7B48" w14:textId="77777777" w:rsidR="002F307A" w:rsidRPr="002F307A" w:rsidRDefault="002F307A" w:rsidP="002F307A">
      <w:pPr>
        <w:pStyle w:val="Heading3"/>
        <w:rPr>
          <w:lang w:val="en-IN"/>
        </w:rPr>
      </w:pPr>
      <w:r w:rsidRPr="002F307A">
        <w:rPr>
          <w:lang w:val="en-IN"/>
        </w:rPr>
        <w:t>2.2 Poster Banner (Hover &amp; Refresh Effects)</w:t>
      </w:r>
    </w:p>
    <w:p w14:paraId="0AC21E8D" w14:textId="77777777" w:rsidR="002F307A" w:rsidRPr="002F307A" w:rsidRDefault="002F307A" w:rsidP="002F307A">
      <w:pPr>
        <w:pStyle w:val="Heading3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poster banner at the top of every page displays a row of movie posters. These posters are loaded randomly each time.</w:t>
      </w:r>
    </w:p>
    <w:p w14:paraId="541AACD6" w14:textId="77777777" w:rsidR="002F307A" w:rsidRPr="002F307A" w:rsidRDefault="002F307A" w:rsidP="002F307A">
      <w:pPr>
        <w:pStyle w:val="Heading3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Hover Effect</w:t>
      </w:r>
    </w:p>
    <w:p w14:paraId="1E656EA0" w14:textId="77777777" w:rsidR="002F307A" w:rsidRPr="002F307A" w:rsidRDefault="002F307A" w:rsidP="002F307A">
      <w:pPr>
        <w:pStyle w:val="Heading3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the user hovers over a poster:</w:t>
      </w:r>
    </w:p>
    <w:p w14:paraId="3451C4A5" w14:textId="77777777" w:rsidR="002F307A" w:rsidRPr="002F307A" w:rsidRDefault="002F307A" w:rsidP="002F307A">
      <w:pPr>
        <w:pStyle w:val="Heading3"/>
        <w:numPr>
          <w:ilvl w:val="0"/>
          <w:numId w:val="14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poster enlarges slightly</w:t>
      </w:r>
    </w:p>
    <w:p w14:paraId="3FF1C396" w14:textId="77777777" w:rsidR="002F307A" w:rsidRPr="002F307A" w:rsidRDefault="002F307A" w:rsidP="002F307A">
      <w:pPr>
        <w:pStyle w:val="Heading3"/>
        <w:numPr>
          <w:ilvl w:val="0"/>
          <w:numId w:val="14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tilts in 3D</w:t>
      </w:r>
    </w:p>
    <w:p w14:paraId="38E91C92" w14:textId="77777777" w:rsidR="002F307A" w:rsidRPr="002F307A" w:rsidRDefault="002F307A" w:rsidP="002F307A">
      <w:pPr>
        <w:pStyle w:val="Heading3"/>
        <w:numPr>
          <w:ilvl w:val="0"/>
          <w:numId w:val="14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Neighboring</w:t>
      </w:r>
      <w:proofErr w:type="spellEnd"/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posters shift to create a smooth animation</w:t>
      </w:r>
    </w:p>
    <w:p w14:paraId="19DD4621" w14:textId="77777777" w:rsidR="002F307A" w:rsidRPr="002F307A" w:rsidRDefault="002F307A">
      <w:pPr>
        <w:pStyle w:val="Heading3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14C43D" w14:textId="3B69909D" w:rsidR="00B90DD2" w:rsidRDefault="002F307A">
      <w:pPr>
        <w:pStyle w:val="Heading3"/>
      </w:pPr>
      <w:r>
        <w:t>Hover Effect</w:t>
      </w:r>
    </w:p>
    <w:p w14:paraId="0BB93DEB" w14:textId="77777777" w:rsidR="00B90DD2" w:rsidRDefault="00000000">
      <w:r>
        <w:rPr>
          <w:noProof/>
        </w:rPr>
        <w:drawing>
          <wp:inline distT="0" distB="0" distL="0" distR="0" wp14:anchorId="6B734BE1" wp14:editId="189D723E">
            <wp:extent cx="5303520" cy="84828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4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0D9D" w14:textId="77777777" w:rsidR="002F307A" w:rsidRPr="002F307A" w:rsidRDefault="002F307A" w:rsidP="002F307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Refresh Feature</w:t>
      </w:r>
    </w:p>
    <w:p w14:paraId="5830F788" w14:textId="77777777" w:rsidR="002F307A" w:rsidRDefault="002F307A" w:rsidP="002F307A">
      <w:pPr>
        <w:rPr>
          <w:lang w:val="en-IN"/>
        </w:rPr>
      </w:pPr>
      <w:r w:rsidRPr="002F307A">
        <w:rPr>
          <w:lang w:val="en-IN"/>
        </w:rPr>
        <w:t>Every time the user starts the application or switches sections, the poster lineup changes randomly. This makes the application feel more dynamic.</w:t>
      </w:r>
    </w:p>
    <w:p w14:paraId="0FE2937E" w14:textId="00D3CB75" w:rsidR="00B90DD2" w:rsidRPr="002F307A" w:rsidRDefault="00000000" w:rsidP="002F307A">
      <w:pPr>
        <w:rPr>
          <w:lang w:val="en-IN"/>
        </w:rPr>
      </w:pPr>
      <w:r>
        <w:br/>
      </w:r>
      <w:r w:rsidR="002F307A" w:rsidRPr="002F307A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Poster</w:t>
      </w:r>
    </w:p>
    <w:p w14:paraId="1389E45F" w14:textId="68063644" w:rsidR="00B90DD2" w:rsidRDefault="00000000">
      <w:r>
        <w:rPr>
          <w:noProof/>
        </w:rPr>
        <w:drawing>
          <wp:inline distT="0" distB="0" distL="0" distR="0" wp14:anchorId="57C01555" wp14:editId="00D4D467">
            <wp:extent cx="5303520" cy="8193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CD22" w14:textId="66486C1F" w:rsidR="00B90DD2" w:rsidRDefault="002F307A">
      <w:pPr>
        <w:pStyle w:val="Heading3"/>
      </w:pPr>
      <w:r>
        <w:t>Poster after refreshing page</w:t>
      </w:r>
    </w:p>
    <w:p w14:paraId="356C59CF" w14:textId="77777777" w:rsidR="00B90DD2" w:rsidRDefault="00000000">
      <w:r>
        <w:rPr>
          <w:noProof/>
        </w:rPr>
        <w:drawing>
          <wp:inline distT="0" distB="0" distL="0" distR="0" wp14:anchorId="232B5B70" wp14:editId="16932B09">
            <wp:extent cx="5303520" cy="9166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267B" w14:textId="77777777" w:rsidR="00B90DD2" w:rsidRDefault="00000000">
      <w:r>
        <w:lastRenderedPageBreak/>
        <w:br/>
      </w:r>
    </w:p>
    <w:p w14:paraId="4A9F5F0A" w14:textId="77777777" w:rsidR="002F307A" w:rsidRPr="002F307A" w:rsidRDefault="002F307A" w:rsidP="002F307A">
      <w:pPr>
        <w:pStyle w:val="Heading3"/>
        <w:rPr>
          <w:lang w:val="en-IN"/>
        </w:rPr>
      </w:pPr>
      <w:r w:rsidRPr="002F307A">
        <w:rPr>
          <w:lang w:val="en-IN"/>
        </w:rPr>
        <w:t>2.3 Movies Section</w:t>
      </w:r>
    </w:p>
    <w:p w14:paraId="5F0DF01A" w14:textId="77777777" w:rsidR="002F307A" w:rsidRPr="002F307A" w:rsidRDefault="002F307A" w:rsidP="002F307A">
      <w:pPr>
        <w:pStyle w:val="Heading3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section displays a complete list of movies available in </w:t>
      </w:r>
      <w:proofErr w:type="spellStart"/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CineVault</w:t>
      </w:r>
      <w:proofErr w:type="spellEnd"/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4C0FDBF" w14:textId="77777777" w:rsidR="002F307A" w:rsidRPr="002F307A" w:rsidRDefault="002F307A" w:rsidP="002F307A">
      <w:pPr>
        <w:pStyle w:val="Heading3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Movies Page</w:t>
      </w:r>
    </w:p>
    <w:p w14:paraId="6AD35C3B" w14:textId="77777777" w:rsidR="002F307A" w:rsidRPr="002F307A" w:rsidRDefault="002F307A" w:rsidP="002F307A">
      <w:pPr>
        <w:pStyle w:val="Heading3"/>
        <w:numPr>
          <w:ilvl w:val="0"/>
          <w:numId w:val="15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movies are shown in a card layout</w:t>
      </w:r>
    </w:p>
    <w:p w14:paraId="49862717" w14:textId="77777777" w:rsidR="002F307A" w:rsidRPr="002F307A" w:rsidRDefault="002F307A" w:rsidP="002F307A">
      <w:pPr>
        <w:pStyle w:val="Heading3"/>
        <w:numPr>
          <w:ilvl w:val="0"/>
          <w:numId w:val="15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card contains the title and year</w:t>
      </w:r>
    </w:p>
    <w:p w14:paraId="3A96674F" w14:textId="77777777" w:rsidR="002F307A" w:rsidRPr="002F307A" w:rsidRDefault="002F307A" w:rsidP="002F307A">
      <w:pPr>
        <w:pStyle w:val="Heading3"/>
        <w:numPr>
          <w:ilvl w:val="0"/>
          <w:numId w:val="15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Clicking on a movie opens its details page</w:t>
      </w:r>
    </w:p>
    <w:p w14:paraId="4BFC772B" w14:textId="77777777" w:rsidR="002F307A" w:rsidRDefault="002F307A">
      <w:pPr>
        <w:pStyle w:val="Heading3"/>
      </w:pPr>
    </w:p>
    <w:p w14:paraId="51D6ECB6" w14:textId="5E48BDD8" w:rsidR="00B90DD2" w:rsidRDefault="002F307A">
      <w:pPr>
        <w:pStyle w:val="Heading3"/>
      </w:pPr>
      <w:r>
        <w:t>All Movies Page</w:t>
      </w:r>
    </w:p>
    <w:p w14:paraId="3D43EC84" w14:textId="77777777" w:rsidR="00B90DD2" w:rsidRDefault="00000000">
      <w:r>
        <w:rPr>
          <w:noProof/>
        </w:rPr>
        <w:drawing>
          <wp:inline distT="0" distB="0" distL="0" distR="0" wp14:anchorId="59875AA3" wp14:editId="5736B49A">
            <wp:extent cx="5303520" cy="298202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BC4F" w14:textId="77777777" w:rsidR="002F307A" w:rsidRPr="002F307A" w:rsidRDefault="002F307A" w:rsidP="002F307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07A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Movie Details Page</w:t>
      </w:r>
    </w:p>
    <w:p w14:paraId="506CD640" w14:textId="77777777" w:rsidR="002F307A" w:rsidRPr="002F307A" w:rsidRDefault="002F307A" w:rsidP="002F307A">
      <w:pPr>
        <w:rPr>
          <w:lang w:val="en-IN"/>
        </w:rPr>
      </w:pPr>
      <w:r w:rsidRPr="002F307A">
        <w:rPr>
          <w:lang w:val="en-IN"/>
        </w:rPr>
        <w:t>Shows important information such as:</w:t>
      </w:r>
    </w:p>
    <w:p w14:paraId="7A642DE3" w14:textId="77777777" w:rsidR="002F307A" w:rsidRPr="002F307A" w:rsidRDefault="002F307A" w:rsidP="002F307A">
      <w:pPr>
        <w:numPr>
          <w:ilvl w:val="0"/>
          <w:numId w:val="16"/>
        </w:numPr>
        <w:rPr>
          <w:lang w:val="en-IN"/>
        </w:rPr>
      </w:pPr>
      <w:r w:rsidRPr="002F307A">
        <w:rPr>
          <w:lang w:val="en-IN"/>
        </w:rPr>
        <w:t>Movie title</w:t>
      </w:r>
    </w:p>
    <w:p w14:paraId="70415918" w14:textId="77777777" w:rsidR="002F307A" w:rsidRPr="002F307A" w:rsidRDefault="002F307A" w:rsidP="002F307A">
      <w:pPr>
        <w:numPr>
          <w:ilvl w:val="0"/>
          <w:numId w:val="16"/>
        </w:numPr>
        <w:rPr>
          <w:lang w:val="en-IN"/>
        </w:rPr>
      </w:pPr>
      <w:r w:rsidRPr="002F307A">
        <w:rPr>
          <w:lang w:val="en-IN"/>
        </w:rPr>
        <w:t>Release year</w:t>
      </w:r>
    </w:p>
    <w:p w14:paraId="1603E2D6" w14:textId="77777777" w:rsidR="002F307A" w:rsidRPr="002F307A" w:rsidRDefault="002F307A" w:rsidP="002F307A">
      <w:pPr>
        <w:numPr>
          <w:ilvl w:val="0"/>
          <w:numId w:val="16"/>
        </w:numPr>
        <w:rPr>
          <w:lang w:val="en-IN"/>
        </w:rPr>
      </w:pPr>
      <w:r w:rsidRPr="002F307A">
        <w:rPr>
          <w:lang w:val="en-IN"/>
        </w:rPr>
        <w:t>Director</w:t>
      </w:r>
    </w:p>
    <w:p w14:paraId="2E21DB9F" w14:textId="77777777" w:rsidR="002F307A" w:rsidRPr="002F307A" w:rsidRDefault="002F307A" w:rsidP="002F307A">
      <w:pPr>
        <w:numPr>
          <w:ilvl w:val="0"/>
          <w:numId w:val="16"/>
        </w:numPr>
        <w:rPr>
          <w:lang w:val="en-IN"/>
        </w:rPr>
      </w:pPr>
      <w:r w:rsidRPr="002F307A">
        <w:rPr>
          <w:lang w:val="en-IN"/>
        </w:rPr>
        <w:t>Cast</w:t>
      </w:r>
    </w:p>
    <w:p w14:paraId="63F33F39" w14:textId="77777777" w:rsidR="002F307A" w:rsidRPr="002F307A" w:rsidRDefault="002F307A" w:rsidP="002F307A">
      <w:pPr>
        <w:numPr>
          <w:ilvl w:val="0"/>
          <w:numId w:val="16"/>
        </w:numPr>
        <w:rPr>
          <w:lang w:val="en-IN"/>
        </w:rPr>
      </w:pPr>
      <w:r w:rsidRPr="002F307A">
        <w:rPr>
          <w:lang w:val="en-IN"/>
        </w:rPr>
        <w:lastRenderedPageBreak/>
        <w:t>Summary</w:t>
      </w:r>
    </w:p>
    <w:p w14:paraId="71D55B18" w14:textId="1ED9B7F0" w:rsidR="00B90DD2" w:rsidRPr="002F307A" w:rsidRDefault="002F307A" w:rsidP="002F307A">
      <w:pPr>
        <w:numPr>
          <w:ilvl w:val="0"/>
          <w:numId w:val="16"/>
        </w:numPr>
        <w:rPr>
          <w:lang w:val="en-IN"/>
        </w:rPr>
      </w:pPr>
      <w:r w:rsidRPr="002F307A">
        <w:rPr>
          <w:lang w:val="en-IN"/>
        </w:rPr>
        <w:t>Streaming platforms</w:t>
      </w:r>
    </w:p>
    <w:p w14:paraId="21148B13" w14:textId="5B8AC742" w:rsidR="00B90DD2" w:rsidRDefault="002F307A">
      <w:pPr>
        <w:pStyle w:val="Heading3"/>
      </w:pPr>
      <w:r>
        <w:t>Particular Movie</w:t>
      </w:r>
      <w:r w:rsidR="00711E62">
        <w:t xml:space="preserve"> page</w:t>
      </w:r>
    </w:p>
    <w:p w14:paraId="2C282C59" w14:textId="77777777" w:rsidR="00B90DD2" w:rsidRDefault="00000000">
      <w:r>
        <w:rPr>
          <w:noProof/>
        </w:rPr>
        <w:drawing>
          <wp:inline distT="0" distB="0" distL="0" distR="0" wp14:anchorId="5E5CE572" wp14:editId="2C50393A">
            <wp:extent cx="5289702" cy="2982021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9702" cy="298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0D6E" w14:textId="77777777" w:rsidR="00711E62" w:rsidRPr="00711E62" w:rsidRDefault="00000000" w:rsidP="00711E62">
      <w:pPr>
        <w:rPr>
          <w:b/>
          <w:bCs/>
          <w:lang w:val="en-IN"/>
        </w:rPr>
      </w:pPr>
      <w:r>
        <w:br/>
      </w:r>
      <w:r w:rsidR="00711E62" w:rsidRPr="00711E62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Search / Filter Feature</w:t>
      </w:r>
    </w:p>
    <w:p w14:paraId="1C3A2102" w14:textId="33379D3C" w:rsidR="00B90DD2" w:rsidRPr="00711E62" w:rsidRDefault="00711E62">
      <w:pPr>
        <w:rPr>
          <w:lang w:val="en-IN"/>
        </w:rPr>
      </w:pPr>
      <w:r w:rsidRPr="00711E62">
        <w:rPr>
          <w:lang w:val="en-IN"/>
        </w:rPr>
        <w:t>A search bar is provided to instantly filter movies based on the entered text.</w:t>
      </w:r>
    </w:p>
    <w:p w14:paraId="7D1118EC" w14:textId="15D56110" w:rsidR="00B90DD2" w:rsidRDefault="00711E62">
      <w:pPr>
        <w:pStyle w:val="Heading3"/>
      </w:pPr>
      <w:r>
        <w:t>Search output</w:t>
      </w:r>
    </w:p>
    <w:p w14:paraId="373699D9" w14:textId="44B8F10C" w:rsidR="00711E62" w:rsidRDefault="00000000">
      <w:r>
        <w:rPr>
          <w:noProof/>
        </w:rPr>
        <w:drawing>
          <wp:inline distT="0" distB="0" distL="0" distR="0" wp14:anchorId="718D3FF3" wp14:editId="7C571117">
            <wp:extent cx="5303520" cy="23695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1310" w14:textId="77777777" w:rsidR="00711E62" w:rsidRPr="00711E62" w:rsidRDefault="00711E62" w:rsidP="00711E62">
      <w:pPr>
        <w:pStyle w:val="Heading3"/>
        <w:rPr>
          <w:lang w:val="en-IN"/>
        </w:rPr>
      </w:pPr>
      <w:r w:rsidRPr="00711E62">
        <w:rPr>
          <w:lang w:val="en-IN"/>
        </w:rPr>
        <w:lastRenderedPageBreak/>
        <w:t>2.4 Actors Section</w:t>
      </w:r>
    </w:p>
    <w:p w14:paraId="185129BA" w14:textId="77777777" w:rsidR="00711E62" w:rsidRPr="00711E62" w:rsidRDefault="00711E62" w:rsidP="00711E62">
      <w:pPr>
        <w:pStyle w:val="Heading3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1E62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section contains a full directory of actors along with their details.</w:t>
      </w:r>
    </w:p>
    <w:p w14:paraId="7CBA8109" w14:textId="77777777" w:rsidR="00711E62" w:rsidRPr="00711E62" w:rsidRDefault="00711E62" w:rsidP="00711E62">
      <w:pPr>
        <w:pStyle w:val="Heading3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1E62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Actors Page</w:t>
      </w:r>
    </w:p>
    <w:p w14:paraId="19F52684" w14:textId="77777777" w:rsidR="00711E62" w:rsidRPr="00711E62" w:rsidRDefault="00711E62" w:rsidP="00711E62">
      <w:pPr>
        <w:pStyle w:val="Heading3"/>
        <w:numPr>
          <w:ilvl w:val="0"/>
          <w:numId w:val="17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1E62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Displays all actors in a grid</w:t>
      </w:r>
    </w:p>
    <w:p w14:paraId="6CD34D53" w14:textId="77777777" w:rsidR="00711E62" w:rsidRPr="00711E62" w:rsidRDefault="00711E62" w:rsidP="00711E62">
      <w:pPr>
        <w:pStyle w:val="Heading3"/>
        <w:numPr>
          <w:ilvl w:val="0"/>
          <w:numId w:val="17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1E62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card shows the actor’s name and birth year</w:t>
      </w:r>
    </w:p>
    <w:p w14:paraId="6CA560BF" w14:textId="77777777" w:rsidR="00711E62" w:rsidRDefault="00711E62">
      <w:pPr>
        <w:pStyle w:val="Heading3"/>
      </w:pPr>
    </w:p>
    <w:p w14:paraId="4F3CB1CE" w14:textId="667E0CDE" w:rsidR="00DD7618" w:rsidRDefault="00000000" w:rsidP="00DD7618">
      <w:pPr>
        <w:pStyle w:val="Heading3"/>
      </w:pPr>
      <w:r>
        <w:t xml:space="preserve">All </w:t>
      </w:r>
      <w:r w:rsidR="00711E62">
        <w:t>Actors page</w:t>
      </w:r>
    </w:p>
    <w:p w14:paraId="112D419B" w14:textId="4CE6D9C1" w:rsidR="00B90DD2" w:rsidRDefault="00000000">
      <w:r>
        <w:rPr>
          <w:noProof/>
        </w:rPr>
        <w:drawing>
          <wp:inline distT="0" distB="0" distL="0" distR="0" wp14:anchorId="40554F28" wp14:editId="3DA0D0D0">
            <wp:extent cx="5303520" cy="298202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B963" w14:textId="77777777" w:rsidR="00DD7618" w:rsidRPr="00711E62" w:rsidRDefault="00DD7618" w:rsidP="00DD7618">
      <w:pPr>
        <w:pStyle w:val="Heading3"/>
        <w:rPr>
          <w:lang w:val="en-IN"/>
        </w:rPr>
      </w:pPr>
      <w:r w:rsidRPr="00711E62">
        <w:rPr>
          <w:lang w:val="en-IN"/>
        </w:rPr>
        <w:t>Actor Details Page</w:t>
      </w:r>
    </w:p>
    <w:p w14:paraId="1145BA19" w14:textId="77777777" w:rsidR="00DD7618" w:rsidRPr="00711E62" w:rsidRDefault="00DD7618" w:rsidP="00DD7618">
      <w:pPr>
        <w:pStyle w:val="Heading3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1E62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Shows:</w:t>
      </w:r>
    </w:p>
    <w:p w14:paraId="3B010E39" w14:textId="77777777" w:rsidR="00DD7618" w:rsidRPr="00711E62" w:rsidRDefault="00DD7618" w:rsidP="00DD7618">
      <w:pPr>
        <w:pStyle w:val="Heading3"/>
        <w:numPr>
          <w:ilvl w:val="0"/>
          <w:numId w:val="18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1E62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</w:p>
    <w:p w14:paraId="328B82F0" w14:textId="77777777" w:rsidR="00DD7618" w:rsidRPr="00711E62" w:rsidRDefault="00DD7618" w:rsidP="00DD7618">
      <w:pPr>
        <w:pStyle w:val="Heading3"/>
        <w:numPr>
          <w:ilvl w:val="0"/>
          <w:numId w:val="18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1E62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Birth year</w:t>
      </w:r>
    </w:p>
    <w:p w14:paraId="2D2B100C" w14:textId="77777777" w:rsidR="00DD7618" w:rsidRPr="00711E62" w:rsidRDefault="00DD7618" w:rsidP="00DD7618">
      <w:pPr>
        <w:pStyle w:val="Heading3"/>
        <w:numPr>
          <w:ilvl w:val="0"/>
          <w:numId w:val="18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1E62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Biography</w:t>
      </w:r>
    </w:p>
    <w:p w14:paraId="4AE82092" w14:textId="3F33B6F2" w:rsidR="00711E62" w:rsidRDefault="00DD7618" w:rsidP="00DD7618">
      <w:pPr>
        <w:pStyle w:val="Heading3"/>
        <w:numPr>
          <w:ilvl w:val="0"/>
          <w:numId w:val="18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1E62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Related movies</w:t>
      </w:r>
    </w:p>
    <w:p w14:paraId="5AC069E2" w14:textId="77777777" w:rsidR="00DD7618" w:rsidRPr="00DD7618" w:rsidRDefault="00DD7618" w:rsidP="00DD7618">
      <w:pPr>
        <w:rPr>
          <w:lang w:val="en-IN"/>
        </w:rPr>
      </w:pPr>
    </w:p>
    <w:p w14:paraId="103A9B59" w14:textId="7349C857" w:rsidR="00B90DD2" w:rsidRDefault="00711E62">
      <w:pPr>
        <w:pStyle w:val="Heading3"/>
      </w:pPr>
      <w:r>
        <w:lastRenderedPageBreak/>
        <w:t>Particular Actor page</w:t>
      </w:r>
    </w:p>
    <w:p w14:paraId="78025386" w14:textId="4BB3FAA2" w:rsidR="00B90DD2" w:rsidRDefault="00000000">
      <w:r>
        <w:rPr>
          <w:noProof/>
        </w:rPr>
        <w:drawing>
          <wp:inline distT="0" distB="0" distL="0" distR="0" wp14:anchorId="2D909ED4" wp14:editId="75B7FEFC">
            <wp:extent cx="5303520" cy="298202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FE9E" w14:textId="77777777" w:rsidR="00711E62" w:rsidRPr="00711E62" w:rsidRDefault="00711E62" w:rsidP="00711E62">
      <w:pPr>
        <w:pStyle w:val="Heading3"/>
        <w:rPr>
          <w:lang w:val="en-IN"/>
        </w:rPr>
      </w:pPr>
      <w:r w:rsidRPr="00711E62">
        <w:rPr>
          <w:lang w:val="en-IN"/>
        </w:rPr>
        <w:t>2.5 Directors Section</w:t>
      </w:r>
    </w:p>
    <w:p w14:paraId="7192E5D0" w14:textId="77777777" w:rsidR="00711E62" w:rsidRPr="00DD7618" w:rsidRDefault="00711E62" w:rsidP="00711E62">
      <w:pPr>
        <w:pStyle w:val="Heading3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618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section lists all directors and their associated works.</w:t>
      </w:r>
    </w:p>
    <w:p w14:paraId="2B87447D" w14:textId="77777777" w:rsidR="00711E62" w:rsidRPr="00DD7618" w:rsidRDefault="00711E62" w:rsidP="00711E62">
      <w:pPr>
        <w:pStyle w:val="Heading3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618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Directors Page</w:t>
      </w:r>
    </w:p>
    <w:p w14:paraId="7F5B46D9" w14:textId="77777777" w:rsidR="00711E62" w:rsidRPr="00DD7618" w:rsidRDefault="00711E62" w:rsidP="00711E62">
      <w:pPr>
        <w:pStyle w:val="Heading3"/>
        <w:numPr>
          <w:ilvl w:val="0"/>
          <w:numId w:val="19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618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Displays all directors in a structured card layout</w:t>
      </w:r>
    </w:p>
    <w:p w14:paraId="4FF56B8A" w14:textId="77777777" w:rsidR="00711E62" w:rsidRDefault="00711E62">
      <w:pPr>
        <w:pStyle w:val="Heading3"/>
      </w:pPr>
    </w:p>
    <w:p w14:paraId="0C4B3657" w14:textId="436B7AAC" w:rsidR="00B90DD2" w:rsidRDefault="00711E62">
      <w:pPr>
        <w:pStyle w:val="Heading3"/>
      </w:pPr>
      <w:r>
        <w:t xml:space="preserve">All Director </w:t>
      </w:r>
      <w:proofErr w:type="gramStart"/>
      <w:r>
        <w:t>page</w:t>
      </w:r>
      <w:proofErr w:type="gramEnd"/>
    </w:p>
    <w:p w14:paraId="3C70686B" w14:textId="77777777" w:rsidR="00B90DD2" w:rsidRDefault="00000000">
      <w:r>
        <w:rPr>
          <w:noProof/>
        </w:rPr>
        <w:drawing>
          <wp:inline distT="0" distB="0" distL="0" distR="0" wp14:anchorId="0767F2F7" wp14:editId="0FFF9271">
            <wp:extent cx="5206750" cy="292761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6750" cy="292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4CEB" w14:textId="77777777" w:rsidR="00711E62" w:rsidRPr="00711E62" w:rsidRDefault="00711E62" w:rsidP="00711E62">
      <w:pPr>
        <w:rPr>
          <w:b/>
          <w:bCs/>
          <w:lang w:val="en-IN"/>
        </w:rPr>
      </w:pPr>
      <w:r w:rsidRPr="00711E62">
        <w:rPr>
          <w:b/>
          <w:bCs/>
          <w:lang w:val="en-IN"/>
        </w:rPr>
        <w:lastRenderedPageBreak/>
        <w:t>Director Details Page</w:t>
      </w:r>
    </w:p>
    <w:p w14:paraId="1B63B6BB" w14:textId="77777777" w:rsidR="00711E62" w:rsidRPr="00711E62" w:rsidRDefault="00711E62" w:rsidP="00711E62">
      <w:pPr>
        <w:rPr>
          <w:lang w:val="en-IN"/>
        </w:rPr>
      </w:pPr>
      <w:r w:rsidRPr="00711E62">
        <w:rPr>
          <w:lang w:val="en-IN"/>
        </w:rPr>
        <w:t>Shows:</w:t>
      </w:r>
    </w:p>
    <w:p w14:paraId="5B65D1DD" w14:textId="77777777" w:rsidR="00711E62" w:rsidRPr="00711E62" w:rsidRDefault="00711E62" w:rsidP="00711E62">
      <w:pPr>
        <w:numPr>
          <w:ilvl w:val="0"/>
          <w:numId w:val="20"/>
        </w:numPr>
        <w:rPr>
          <w:lang w:val="en-IN"/>
        </w:rPr>
      </w:pPr>
      <w:r w:rsidRPr="00711E62">
        <w:rPr>
          <w:lang w:val="en-IN"/>
        </w:rPr>
        <w:t>Biography</w:t>
      </w:r>
    </w:p>
    <w:p w14:paraId="6C30F262" w14:textId="77777777" w:rsidR="00711E62" w:rsidRPr="00711E62" w:rsidRDefault="00711E62" w:rsidP="00711E62">
      <w:pPr>
        <w:numPr>
          <w:ilvl w:val="0"/>
          <w:numId w:val="20"/>
        </w:numPr>
        <w:rPr>
          <w:lang w:val="en-IN"/>
        </w:rPr>
      </w:pPr>
      <w:r w:rsidRPr="00711E62">
        <w:rPr>
          <w:lang w:val="en-IN"/>
        </w:rPr>
        <w:t>Birth year</w:t>
      </w:r>
    </w:p>
    <w:p w14:paraId="2CCF9768" w14:textId="77777777" w:rsidR="00711E62" w:rsidRPr="00711E62" w:rsidRDefault="00711E62" w:rsidP="00711E62">
      <w:pPr>
        <w:numPr>
          <w:ilvl w:val="0"/>
          <w:numId w:val="20"/>
        </w:numPr>
        <w:rPr>
          <w:lang w:val="en-IN"/>
        </w:rPr>
      </w:pPr>
      <w:r w:rsidRPr="00711E62">
        <w:rPr>
          <w:lang w:val="en-IN"/>
        </w:rPr>
        <w:t>Key filmography</w:t>
      </w:r>
    </w:p>
    <w:p w14:paraId="32F049B9" w14:textId="77777777" w:rsidR="00711E62" w:rsidRPr="00711E62" w:rsidRDefault="00711E62" w:rsidP="00711E62">
      <w:pPr>
        <w:numPr>
          <w:ilvl w:val="0"/>
          <w:numId w:val="20"/>
        </w:numPr>
        <w:rPr>
          <w:lang w:val="en-IN"/>
        </w:rPr>
      </w:pPr>
      <w:r w:rsidRPr="00711E62">
        <w:rPr>
          <w:lang w:val="en-IN"/>
        </w:rPr>
        <w:t>Clickable movie links</w:t>
      </w:r>
    </w:p>
    <w:p w14:paraId="3F62AF48" w14:textId="77777777" w:rsidR="00B90DD2" w:rsidRDefault="00000000">
      <w:r>
        <w:br/>
      </w:r>
    </w:p>
    <w:p w14:paraId="47EB31E6" w14:textId="3A3AD82F" w:rsidR="00B90DD2" w:rsidRDefault="00711E62">
      <w:pPr>
        <w:pStyle w:val="Heading3"/>
      </w:pPr>
      <w:r>
        <w:t>Particular Director page</w:t>
      </w:r>
    </w:p>
    <w:p w14:paraId="24E62F1B" w14:textId="77777777" w:rsidR="00B90DD2" w:rsidRDefault="00000000">
      <w:r>
        <w:rPr>
          <w:noProof/>
        </w:rPr>
        <w:drawing>
          <wp:inline distT="0" distB="0" distL="0" distR="0" wp14:anchorId="7C21C291" wp14:editId="5478B82A">
            <wp:extent cx="5071342" cy="2851474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1342" cy="285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05EE" w14:textId="77777777" w:rsidR="00711E62" w:rsidRPr="00DD7618" w:rsidRDefault="00711E62" w:rsidP="00711E62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618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2.6 Series Section</w:t>
      </w:r>
    </w:p>
    <w:p w14:paraId="384C37EE" w14:textId="77777777" w:rsidR="00711E62" w:rsidRPr="00711E62" w:rsidRDefault="00711E62" w:rsidP="00711E62">
      <w:pPr>
        <w:rPr>
          <w:lang w:val="en-IN"/>
        </w:rPr>
      </w:pPr>
      <w:r w:rsidRPr="00711E62">
        <w:rPr>
          <w:lang w:val="en-IN"/>
        </w:rPr>
        <w:t>This section contains a list of web series along with important details.</w:t>
      </w:r>
    </w:p>
    <w:p w14:paraId="5F0A6F57" w14:textId="77777777" w:rsidR="00711E62" w:rsidRPr="00711E62" w:rsidRDefault="00711E62" w:rsidP="00711E62">
      <w:pPr>
        <w:rPr>
          <w:b/>
          <w:bCs/>
          <w:lang w:val="en-IN"/>
        </w:rPr>
      </w:pPr>
      <w:r w:rsidRPr="00711E62">
        <w:rPr>
          <w:b/>
          <w:bCs/>
          <w:lang w:val="en-IN"/>
        </w:rPr>
        <w:t>All Series Page</w:t>
      </w:r>
    </w:p>
    <w:p w14:paraId="2E5E3A31" w14:textId="77777777" w:rsidR="00711E62" w:rsidRPr="00711E62" w:rsidRDefault="00711E62" w:rsidP="00711E62">
      <w:pPr>
        <w:numPr>
          <w:ilvl w:val="0"/>
          <w:numId w:val="21"/>
        </w:numPr>
        <w:rPr>
          <w:lang w:val="en-IN"/>
        </w:rPr>
      </w:pPr>
      <w:r w:rsidRPr="00711E62">
        <w:rPr>
          <w:lang w:val="en-IN"/>
        </w:rPr>
        <w:t>Shows all series with their titles and release years</w:t>
      </w:r>
    </w:p>
    <w:p w14:paraId="2DA9DD86" w14:textId="77777777" w:rsidR="00B90DD2" w:rsidRDefault="00000000">
      <w:r>
        <w:br/>
      </w:r>
    </w:p>
    <w:p w14:paraId="68A438CA" w14:textId="7166EE20" w:rsidR="00B90DD2" w:rsidRDefault="00711E62">
      <w:pPr>
        <w:pStyle w:val="Heading3"/>
      </w:pPr>
      <w:r>
        <w:lastRenderedPageBreak/>
        <w:t>All Series page</w:t>
      </w:r>
    </w:p>
    <w:p w14:paraId="13A95D72" w14:textId="10D3B0C0" w:rsidR="00B90DD2" w:rsidRDefault="00000000">
      <w:r>
        <w:rPr>
          <w:noProof/>
        </w:rPr>
        <w:drawing>
          <wp:inline distT="0" distB="0" distL="0" distR="0" wp14:anchorId="3CDBE7AA" wp14:editId="2C5DCA02">
            <wp:extent cx="4214170" cy="23695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4170" cy="23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F30D" w14:textId="77777777" w:rsidR="00DD7618" w:rsidRPr="00711E62" w:rsidRDefault="00DD7618" w:rsidP="00DD7618">
      <w:pPr>
        <w:pStyle w:val="Heading3"/>
        <w:rPr>
          <w:lang w:val="en-IN"/>
        </w:rPr>
      </w:pPr>
      <w:r w:rsidRPr="00711E62">
        <w:rPr>
          <w:lang w:val="en-IN"/>
        </w:rPr>
        <w:t>Series Details Page</w:t>
      </w:r>
    </w:p>
    <w:p w14:paraId="331122C6" w14:textId="77777777" w:rsidR="00DD7618" w:rsidRPr="00DD7618" w:rsidRDefault="00DD7618" w:rsidP="00DD7618">
      <w:pPr>
        <w:pStyle w:val="Heading3"/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618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Shows:</w:t>
      </w:r>
    </w:p>
    <w:p w14:paraId="336FD2BB" w14:textId="77777777" w:rsidR="00DD7618" w:rsidRPr="00DD7618" w:rsidRDefault="00DD7618" w:rsidP="00DD7618">
      <w:pPr>
        <w:pStyle w:val="Heading3"/>
        <w:numPr>
          <w:ilvl w:val="0"/>
          <w:numId w:val="22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618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</w:t>
      </w:r>
    </w:p>
    <w:p w14:paraId="63F430BD" w14:textId="77777777" w:rsidR="00DD7618" w:rsidRPr="00DD7618" w:rsidRDefault="00DD7618" w:rsidP="00DD7618">
      <w:pPr>
        <w:pStyle w:val="Heading3"/>
        <w:numPr>
          <w:ilvl w:val="0"/>
          <w:numId w:val="22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618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 year</w:t>
      </w:r>
    </w:p>
    <w:p w14:paraId="29FEB693" w14:textId="77777777" w:rsidR="00DD7618" w:rsidRPr="00DD7618" w:rsidRDefault="00DD7618" w:rsidP="00DD7618">
      <w:pPr>
        <w:pStyle w:val="Heading3"/>
        <w:numPr>
          <w:ilvl w:val="0"/>
          <w:numId w:val="22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618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Directors</w:t>
      </w:r>
    </w:p>
    <w:p w14:paraId="2BAEFF2B" w14:textId="77777777" w:rsidR="00DD7618" w:rsidRPr="00DD7618" w:rsidRDefault="00DD7618" w:rsidP="00DD7618">
      <w:pPr>
        <w:pStyle w:val="Heading3"/>
        <w:numPr>
          <w:ilvl w:val="0"/>
          <w:numId w:val="22"/>
        </w:numPr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618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Synopsis</w:t>
      </w:r>
    </w:p>
    <w:p w14:paraId="737FDF52" w14:textId="77777777" w:rsidR="00DD7618" w:rsidRPr="00711E62" w:rsidRDefault="00DD7618" w:rsidP="00DD7618">
      <w:pPr>
        <w:pStyle w:val="Heading3"/>
        <w:numPr>
          <w:ilvl w:val="0"/>
          <w:numId w:val="22"/>
        </w:numPr>
        <w:rPr>
          <w:lang w:val="en-IN"/>
        </w:rPr>
      </w:pPr>
      <w:r w:rsidRPr="00DD7618">
        <w:rPr>
          <w:b w:val="0"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Streaming platform</w:t>
      </w:r>
    </w:p>
    <w:p w14:paraId="63728CCB" w14:textId="6AE2FF20" w:rsidR="00B90DD2" w:rsidRDefault="00711E62">
      <w:pPr>
        <w:pStyle w:val="Heading3"/>
      </w:pPr>
      <w:r>
        <w:t>Particular Series page</w:t>
      </w:r>
    </w:p>
    <w:p w14:paraId="3C90324B" w14:textId="77777777" w:rsidR="00B90DD2" w:rsidRDefault="00000000">
      <w:r>
        <w:rPr>
          <w:noProof/>
        </w:rPr>
        <w:drawing>
          <wp:inline distT="0" distB="0" distL="0" distR="0" wp14:anchorId="226772D6" wp14:editId="350AA4A5">
            <wp:extent cx="5113020" cy="2874908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4631" cy="288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0B33" w14:textId="77777777" w:rsidR="00711E62" w:rsidRPr="00284544" w:rsidRDefault="00000000" w:rsidP="00711E62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lastRenderedPageBreak/>
        <w:br/>
      </w:r>
      <w:r w:rsidR="00711E62"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2.7 Manage Posters Section</w:t>
      </w:r>
    </w:p>
    <w:p w14:paraId="7933A261" w14:textId="77777777" w:rsidR="00711E62" w:rsidRPr="00711E62" w:rsidRDefault="00711E62" w:rsidP="00711E62">
      <w:pPr>
        <w:rPr>
          <w:lang w:val="en-IN"/>
        </w:rPr>
      </w:pPr>
      <w:r w:rsidRPr="00711E62">
        <w:rPr>
          <w:lang w:val="en-IN"/>
        </w:rPr>
        <w:t xml:space="preserve">This feature allows users to upload </w:t>
      </w:r>
      <w:r w:rsidRPr="00711E62">
        <w:rPr>
          <w:b/>
          <w:bCs/>
          <w:lang w:val="en-IN"/>
        </w:rPr>
        <w:t>custom poster images</w:t>
      </w:r>
      <w:r w:rsidRPr="00711E62">
        <w:rPr>
          <w:lang w:val="en-IN"/>
        </w:rPr>
        <w:t xml:space="preserve"> from their device.</w:t>
      </w:r>
    </w:p>
    <w:p w14:paraId="4CE95102" w14:textId="77777777" w:rsidR="00711E62" w:rsidRPr="00711E62" w:rsidRDefault="00711E62" w:rsidP="00711E62">
      <w:pPr>
        <w:rPr>
          <w:b/>
          <w:bCs/>
          <w:lang w:val="en-IN"/>
        </w:rPr>
      </w:pPr>
      <w:r w:rsidRPr="00711E62">
        <w:rPr>
          <w:b/>
          <w:bCs/>
          <w:lang w:val="en-IN"/>
        </w:rPr>
        <w:t>Manage Posters Page</w:t>
      </w:r>
    </w:p>
    <w:p w14:paraId="2DD5979D" w14:textId="77777777" w:rsidR="00711E62" w:rsidRPr="00711E62" w:rsidRDefault="00711E62" w:rsidP="00711E62">
      <w:pPr>
        <w:rPr>
          <w:lang w:val="en-IN"/>
        </w:rPr>
      </w:pPr>
      <w:r w:rsidRPr="00711E62">
        <w:rPr>
          <w:lang w:val="en-IN"/>
        </w:rPr>
        <w:t>Users can:</w:t>
      </w:r>
    </w:p>
    <w:p w14:paraId="76262C5C" w14:textId="77777777" w:rsidR="00711E62" w:rsidRPr="00711E62" w:rsidRDefault="00711E62" w:rsidP="00711E62">
      <w:pPr>
        <w:numPr>
          <w:ilvl w:val="0"/>
          <w:numId w:val="23"/>
        </w:numPr>
        <w:rPr>
          <w:lang w:val="en-IN"/>
        </w:rPr>
      </w:pPr>
      <w:r w:rsidRPr="00711E62">
        <w:rPr>
          <w:lang w:val="en-IN"/>
        </w:rPr>
        <w:t>View all movies in a grid</w:t>
      </w:r>
    </w:p>
    <w:p w14:paraId="3180CCD2" w14:textId="77777777" w:rsidR="00711E62" w:rsidRPr="00711E62" w:rsidRDefault="00711E62" w:rsidP="00711E62">
      <w:pPr>
        <w:numPr>
          <w:ilvl w:val="0"/>
          <w:numId w:val="23"/>
        </w:numPr>
        <w:rPr>
          <w:lang w:val="en-IN"/>
        </w:rPr>
      </w:pPr>
      <w:r w:rsidRPr="00711E62">
        <w:rPr>
          <w:lang w:val="en-IN"/>
        </w:rPr>
        <w:t>Upload a new poster by selecting a file</w:t>
      </w:r>
    </w:p>
    <w:p w14:paraId="353E5075" w14:textId="77777777" w:rsidR="00711E62" w:rsidRPr="00711E62" w:rsidRDefault="00711E62" w:rsidP="00711E62">
      <w:pPr>
        <w:numPr>
          <w:ilvl w:val="0"/>
          <w:numId w:val="23"/>
        </w:numPr>
        <w:rPr>
          <w:lang w:val="en-IN"/>
        </w:rPr>
      </w:pPr>
      <w:r w:rsidRPr="00711E62">
        <w:rPr>
          <w:lang w:val="en-IN"/>
        </w:rPr>
        <w:t>Instantly see the updated poster</w:t>
      </w:r>
    </w:p>
    <w:p w14:paraId="02E64C54" w14:textId="32A16CE0" w:rsidR="00B90DD2" w:rsidRDefault="00B90DD2"/>
    <w:p w14:paraId="580AE744" w14:textId="0C09F5A2" w:rsidR="00B90DD2" w:rsidRDefault="00EB2A1A">
      <w:pPr>
        <w:pStyle w:val="Heading3"/>
      </w:pPr>
      <w:r>
        <w:t>Manage poster page</w:t>
      </w:r>
    </w:p>
    <w:p w14:paraId="3556F0C0" w14:textId="77777777" w:rsidR="00B90DD2" w:rsidRDefault="00000000">
      <w:r>
        <w:rPr>
          <w:noProof/>
        </w:rPr>
        <w:drawing>
          <wp:inline distT="0" distB="0" distL="0" distR="0" wp14:anchorId="1183174D" wp14:editId="4B34933E">
            <wp:extent cx="5113020" cy="282245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1990" cy="28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6BF3" w14:textId="77777777" w:rsidR="00EB2A1A" w:rsidRPr="00EB2A1A" w:rsidRDefault="00EB2A1A" w:rsidP="00EB2A1A">
      <w:pPr>
        <w:rPr>
          <w:b/>
          <w:bCs/>
          <w:lang w:val="en-IN"/>
        </w:rPr>
      </w:pPr>
      <w:r w:rsidRPr="00EB2A1A">
        <w:rPr>
          <w:b/>
          <w:bCs/>
          <w:lang w:val="en-IN"/>
        </w:rPr>
        <w:t>Upload Process</w:t>
      </w:r>
    </w:p>
    <w:p w14:paraId="249D0812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When the user selects a new image, the poster updates locally and reflects in the poster banner as well.</w:t>
      </w:r>
    </w:p>
    <w:p w14:paraId="635EC672" w14:textId="77777777" w:rsidR="00B90DD2" w:rsidRDefault="00000000">
      <w:r>
        <w:br/>
      </w:r>
    </w:p>
    <w:p w14:paraId="45EFF54E" w14:textId="24A7B936" w:rsidR="00B90DD2" w:rsidRDefault="00EB2A1A">
      <w:pPr>
        <w:pStyle w:val="Heading3"/>
      </w:pPr>
      <w:r>
        <w:lastRenderedPageBreak/>
        <w:t>Poster Upload Way</w:t>
      </w:r>
    </w:p>
    <w:p w14:paraId="21A28EC6" w14:textId="77777777" w:rsidR="00B90DD2" w:rsidRDefault="00000000">
      <w:r>
        <w:rPr>
          <w:noProof/>
        </w:rPr>
        <w:drawing>
          <wp:inline distT="0" distB="0" distL="0" distR="0" wp14:anchorId="3E74B358" wp14:editId="0C12CD2A">
            <wp:extent cx="5143500" cy="27654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6529" cy="278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C27C" w14:textId="77777777" w:rsidR="00DD7618" w:rsidRDefault="00DD7618" w:rsidP="00EB2A1A">
      <w:pPr>
        <w:rPr>
          <w:b/>
          <w:bCs/>
          <w:lang w:val="en-IN"/>
        </w:rPr>
      </w:pPr>
    </w:p>
    <w:p w14:paraId="3D207843" w14:textId="77777777" w:rsidR="00DD7618" w:rsidRDefault="00DD7618" w:rsidP="00EB2A1A">
      <w:pPr>
        <w:rPr>
          <w:b/>
          <w:bCs/>
          <w:lang w:val="en-IN"/>
        </w:rPr>
      </w:pPr>
    </w:p>
    <w:p w14:paraId="5586D713" w14:textId="77777777" w:rsidR="00DD7618" w:rsidRDefault="00DD7618" w:rsidP="00EB2A1A">
      <w:pPr>
        <w:rPr>
          <w:b/>
          <w:bCs/>
          <w:lang w:val="en-IN"/>
        </w:rPr>
      </w:pPr>
    </w:p>
    <w:p w14:paraId="61E5780E" w14:textId="77777777" w:rsidR="00DD7618" w:rsidRDefault="00DD7618" w:rsidP="00EB2A1A">
      <w:pPr>
        <w:rPr>
          <w:b/>
          <w:bCs/>
          <w:lang w:val="en-IN"/>
        </w:rPr>
      </w:pPr>
    </w:p>
    <w:p w14:paraId="7824E28F" w14:textId="77777777" w:rsidR="00DD7618" w:rsidRDefault="00DD7618" w:rsidP="00EB2A1A">
      <w:pPr>
        <w:rPr>
          <w:b/>
          <w:bCs/>
          <w:lang w:val="en-IN"/>
        </w:rPr>
      </w:pPr>
    </w:p>
    <w:p w14:paraId="3D1A7B8F" w14:textId="77777777" w:rsidR="00DD7618" w:rsidRDefault="00DD7618" w:rsidP="00EB2A1A">
      <w:pPr>
        <w:rPr>
          <w:b/>
          <w:bCs/>
          <w:lang w:val="en-IN"/>
        </w:rPr>
      </w:pPr>
    </w:p>
    <w:p w14:paraId="5760E4F6" w14:textId="77777777" w:rsidR="00DD7618" w:rsidRDefault="00DD7618" w:rsidP="00EB2A1A">
      <w:pPr>
        <w:rPr>
          <w:b/>
          <w:bCs/>
          <w:lang w:val="en-IN"/>
        </w:rPr>
      </w:pPr>
    </w:p>
    <w:p w14:paraId="1DDD549C" w14:textId="77777777" w:rsidR="00DD7618" w:rsidRDefault="00DD7618" w:rsidP="00EB2A1A">
      <w:pPr>
        <w:rPr>
          <w:b/>
          <w:bCs/>
          <w:lang w:val="en-IN"/>
        </w:rPr>
      </w:pPr>
    </w:p>
    <w:p w14:paraId="5780A085" w14:textId="77777777" w:rsidR="00DD7618" w:rsidRDefault="00DD7618" w:rsidP="00EB2A1A">
      <w:pPr>
        <w:rPr>
          <w:b/>
          <w:bCs/>
          <w:lang w:val="en-IN"/>
        </w:rPr>
      </w:pPr>
    </w:p>
    <w:p w14:paraId="5ECEAC6F" w14:textId="77777777" w:rsidR="00DD7618" w:rsidRDefault="00DD7618" w:rsidP="00EB2A1A">
      <w:pPr>
        <w:rPr>
          <w:b/>
          <w:bCs/>
          <w:lang w:val="en-IN"/>
        </w:rPr>
      </w:pPr>
    </w:p>
    <w:p w14:paraId="2FAE66B5" w14:textId="77777777" w:rsidR="00DD7618" w:rsidRDefault="00DD7618" w:rsidP="00EB2A1A">
      <w:pPr>
        <w:rPr>
          <w:b/>
          <w:bCs/>
          <w:lang w:val="en-IN"/>
        </w:rPr>
      </w:pPr>
    </w:p>
    <w:p w14:paraId="2E185ABA" w14:textId="77777777" w:rsidR="00DD7618" w:rsidRDefault="00DD7618" w:rsidP="00EB2A1A">
      <w:pPr>
        <w:rPr>
          <w:b/>
          <w:bCs/>
          <w:lang w:val="en-IN"/>
        </w:rPr>
      </w:pPr>
    </w:p>
    <w:p w14:paraId="53424B98" w14:textId="77777777" w:rsidR="00DD7618" w:rsidRDefault="00DD7618" w:rsidP="00EB2A1A">
      <w:pPr>
        <w:rPr>
          <w:b/>
          <w:bCs/>
          <w:lang w:val="en-IN"/>
        </w:rPr>
      </w:pPr>
    </w:p>
    <w:p w14:paraId="0982CC65" w14:textId="77777777" w:rsidR="00DD7618" w:rsidRDefault="00DD7618" w:rsidP="00EB2A1A">
      <w:pPr>
        <w:rPr>
          <w:b/>
          <w:bCs/>
          <w:lang w:val="en-IN"/>
        </w:rPr>
      </w:pPr>
    </w:p>
    <w:p w14:paraId="55054D7A" w14:textId="77777777" w:rsidR="00DD7618" w:rsidRDefault="00DD7618" w:rsidP="00EB2A1A">
      <w:pPr>
        <w:rPr>
          <w:b/>
          <w:bCs/>
          <w:lang w:val="en-IN"/>
        </w:rPr>
      </w:pPr>
    </w:p>
    <w:p w14:paraId="35ACA052" w14:textId="77777777" w:rsidR="00DD7618" w:rsidRDefault="00DD7618" w:rsidP="00EB2A1A">
      <w:pPr>
        <w:rPr>
          <w:b/>
          <w:bCs/>
          <w:lang w:val="en-IN"/>
        </w:rPr>
      </w:pPr>
    </w:p>
    <w:p w14:paraId="0CA42B77" w14:textId="477A30BD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Chapter 3 – Implementation</w:t>
      </w:r>
    </w:p>
    <w:p w14:paraId="11241CEB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 xml:space="preserve">This chapter explains how </w:t>
      </w:r>
      <w:proofErr w:type="spellStart"/>
      <w:r w:rsidRPr="00EB2A1A">
        <w:rPr>
          <w:lang w:val="en-IN"/>
        </w:rPr>
        <w:t>CineVault</w:t>
      </w:r>
      <w:proofErr w:type="spellEnd"/>
      <w:r w:rsidRPr="00EB2A1A">
        <w:rPr>
          <w:lang w:val="en-IN"/>
        </w:rPr>
        <w:t xml:space="preserve"> is structured internally and how its different components work together to deliver a smooth browsing experience. The implementation mainly focuses on using HTML for structure, CSS for styling, and JavaScript for dynamic functionalities.</w:t>
      </w:r>
    </w:p>
    <w:p w14:paraId="31762F0D" w14:textId="77777777" w:rsidR="00EB2A1A" w:rsidRPr="00EB2A1A" w:rsidRDefault="00000000" w:rsidP="00EB2A1A">
      <w:pPr>
        <w:rPr>
          <w:lang w:val="en-IN"/>
        </w:rPr>
      </w:pPr>
      <w:r>
        <w:rPr>
          <w:lang w:val="en-IN"/>
        </w:rPr>
        <w:pict w14:anchorId="2A5F3A46">
          <v:rect id="_x0000_i1025" style="width:0;height:1.5pt" o:hralign="center" o:hrstd="t" o:hr="t" fillcolor="#a0a0a0" stroked="f"/>
        </w:pict>
      </w:r>
    </w:p>
    <w:p w14:paraId="1DF7CABC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3.1 Project Structure</w:t>
      </w:r>
    </w:p>
    <w:p w14:paraId="46294CF0" w14:textId="77777777" w:rsidR="00EB2A1A" w:rsidRPr="00EB2A1A" w:rsidRDefault="00EB2A1A" w:rsidP="00EB2A1A">
      <w:pPr>
        <w:rPr>
          <w:lang w:val="en-IN"/>
        </w:rPr>
      </w:pPr>
      <w:proofErr w:type="spellStart"/>
      <w:r w:rsidRPr="00EB2A1A">
        <w:rPr>
          <w:lang w:val="en-IN"/>
        </w:rPr>
        <w:t>CineVault</w:t>
      </w:r>
      <w:proofErr w:type="spellEnd"/>
      <w:r w:rsidRPr="00EB2A1A">
        <w:rPr>
          <w:lang w:val="en-IN"/>
        </w:rPr>
        <w:t xml:space="preserve"> is designed as a single-page web application with clearly separated roles:</w:t>
      </w:r>
    </w:p>
    <w:p w14:paraId="39796755" w14:textId="77777777" w:rsidR="00EB2A1A" w:rsidRPr="00EB2A1A" w:rsidRDefault="00EB2A1A" w:rsidP="00EB2A1A">
      <w:pPr>
        <w:numPr>
          <w:ilvl w:val="0"/>
          <w:numId w:val="24"/>
        </w:numPr>
        <w:rPr>
          <w:lang w:val="en-IN"/>
        </w:rPr>
      </w:pPr>
      <w:r w:rsidRPr="00EB2A1A">
        <w:rPr>
          <w:b/>
          <w:bCs/>
          <w:lang w:val="en-IN"/>
        </w:rPr>
        <w:t>HTML</w:t>
      </w:r>
      <w:r w:rsidRPr="00EB2A1A">
        <w:rPr>
          <w:lang w:val="en-IN"/>
        </w:rPr>
        <w:t xml:space="preserve"> defines the layout of the sidebar, poster banner, and content area.</w:t>
      </w:r>
    </w:p>
    <w:p w14:paraId="017E010C" w14:textId="77777777" w:rsidR="00EB2A1A" w:rsidRPr="00EB2A1A" w:rsidRDefault="00EB2A1A" w:rsidP="00EB2A1A">
      <w:pPr>
        <w:numPr>
          <w:ilvl w:val="0"/>
          <w:numId w:val="24"/>
        </w:numPr>
        <w:rPr>
          <w:lang w:val="en-IN"/>
        </w:rPr>
      </w:pPr>
      <w:r w:rsidRPr="00EB2A1A">
        <w:rPr>
          <w:b/>
          <w:bCs/>
          <w:lang w:val="en-IN"/>
        </w:rPr>
        <w:t>CSS</w:t>
      </w:r>
      <w:r w:rsidRPr="00EB2A1A">
        <w:rPr>
          <w:lang w:val="en-IN"/>
        </w:rPr>
        <w:t xml:space="preserve"> handles the theme, </w:t>
      </w:r>
      <w:proofErr w:type="spellStart"/>
      <w:r w:rsidRPr="00EB2A1A">
        <w:rPr>
          <w:lang w:val="en-IN"/>
        </w:rPr>
        <w:t>colors</w:t>
      </w:r>
      <w:proofErr w:type="spellEnd"/>
      <w:r w:rsidRPr="00EB2A1A">
        <w:rPr>
          <w:lang w:val="en-IN"/>
        </w:rPr>
        <w:t>, spacing, hover effects, and responsive screens.</w:t>
      </w:r>
    </w:p>
    <w:p w14:paraId="59FAE2AE" w14:textId="77777777" w:rsidR="00EB2A1A" w:rsidRPr="00EB2A1A" w:rsidRDefault="00EB2A1A" w:rsidP="00EB2A1A">
      <w:pPr>
        <w:numPr>
          <w:ilvl w:val="0"/>
          <w:numId w:val="24"/>
        </w:numPr>
        <w:rPr>
          <w:lang w:val="en-IN"/>
        </w:rPr>
      </w:pPr>
      <w:r w:rsidRPr="00EB2A1A">
        <w:rPr>
          <w:b/>
          <w:bCs/>
          <w:lang w:val="en-IN"/>
        </w:rPr>
        <w:t>JavaScript</w:t>
      </w:r>
      <w:r w:rsidRPr="00EB2A1A">
        <w:rPr>
          <w:lang w:val="en-IN"/>
        </w:rPr>
        <w:t xml:space="preserve"> controls navigation, data loading, poster updates, and dynamic rendering of all pages.</w:t>
      </w:r>
    </w:p>
    <w:p w14:paraId="08D70555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The application loads different content based on user interaction, without requiring page refreshes.</w:t>
      </w:r>
    </w:p>
    <w:p w14:paraId="3BF43DD5" w14:textId="77777777" w:rsidR="00EB2A1A" w:rsidRPr="00EB2A1A" w:rsidRDefault="00000000" w:rsidP="00EB2A1A">
      <w:pPr>
        <w:rPr>
          <w:lang w:val="en-IN"/>
        </w:rPr>
      </w:pPr>
      <w:r>
        <w:rPr>
          <w:lang w:val="en-IN"/>
        </w:rPr>
        <w:pict w14:anchorId="224B4827">
          <v:rect id="_x0000_i1026" style="width:0;height:1.5pt" o:hralign="center" o:hrstd="t" o:hr="t" fillcolor="#a0a0a0" stroked="f"/>
        </w:pict>
      </w:r>
    </w:p>
    <w:p w14:paraId="23F4F7D0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3.2 Data Handling</w:t>
      </w:r>
    </w:p>
    <w:p w14:paraId="07D39B77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 xml:space="preserve">All information (movies, actors, directors, series) is stored in </w:t>
      </w:r>
      <w:r w:rsidRPr="00EB2A1A">
        <w:rPr>
          <w:b/>
          <w:bCs/>
          <w:lang w:val="en-IN"/>
        </w:rPr>
        <w:t>JavaScript objects/arrays</w:t>
      </w:r>
      <w:r w:rsidRPr="00EB2A1A">
        <w:rPr>
          <w:lang w:val="en-IN"/>
        </w:rPr>
        <w:t>.</w:t>
      </w:r>
      <w:r w:rsidRPr="00EB2A1A">
        <w:rPr>
          <w:lang w:val="en-IN"/>
        </w:rPr>
        <w:br/>
        <w:t>Each section fetches its data from these structures, making the application:</w:t>
      </w:r>
    </w:p>
    <w:p w14:paraId="5BFFE0D9" w14:textId="77777777" w:rsidR="00EB2A1A" w:rsidRPr="00EB2A1A" w:rsidRDefault="00EB2A1A" w:rsidP="00EB2A1A">
      <w:pPr>
        <w:numPr>
          <w:ilvl w:val="0"/>
          <w:numId w:val="25"/>
        </w:numPr>
        <w:rPr>
          <w:lang w:val="en-IN"/>
        </w:rPr>
      </w:pPr>
      <w:r w:rsidRPr="00EB2A1A">
        <w:rPr>
          <w:lang w:val="en-IN"/>
        </w:rPr>
        <w:t>Fast to load</w:t>
      </w:r>
    </w:p>
    <w:p w14:paraId="0261BCA7" w14:textId="77777777" w:rsidR="00EB2A1A" w:rsidRPr="00EB2A1A" w:rsidRDefault="00EB2A1A" w:rsidP="00EB2A1A">
      <w:pPr>
        <w:numPr>
          <w:ilvl w:val="0"/>
          <w:numId w:val="25"/>
        </w:numPr>
        <w:rPr>
          <w:lang w:val="en-IN"/>
        </w:rPr>
      </w:pPr>
      <w:r w:rsidRPr="00EB2A1A">
        <w:rPr>
          <w:lang w:val="en-IN"/>
        </w:rPr>
        <w:t>Easy to navigate</w:t>
      </w:r>
    </w:p>
    <w:p w14:paraId="7A8F01A5" w14:textId="77777777" w:rsidR="00EB2A1A" w:rsidRPr="00EB2A1A" w:rsidRDefault="00EB2A1A" w:rsidP="00EB2A1A">
      <w:pPr>
        <w:numPr>
          <w:ilvl w:val="0"/>
          <w:numId w:val="25"/>
        </w:numPr>
        <w:rPr>
          <w:lang w:val="en-IN"/>
        </w:rPr>
      </w:pPr>
      <w:r w:rsidRPr="00EB2A1A">
        <w:rPr>
          <w:lang w:val="en-IN"/>
        </w:rPr>
        <w:t>Independent of any backend or database</w:t>
      </w:r>
    </w:p>
    <w:p w14:paraId="5B3F12E0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This approach allows dynamic filtering, linking related content, and generating pages without reloading.</w:t>
      </w:r>
    </w:p>
    <w:p w14:paraId="1DC3F691" w14:textId="77777777" w:rsidR="00EB2A1A" w:rsidRPr="00EB2A1A" w:rsidRDefault="00000000" w:rsidP="00EB2A1A">
      <w:pPr>
        <w:rPr>
          <w:lang w:val="en-IN"/>
        </w:rPr>
      </w:pPr>
      <w:r>
        <w:rPr>
          <w:lang w:val="en-IN"/>
        </w:rPr>
        <w:pict w14:anchorId="3D1BC6E7">
          <v:rect id="_x0000_i1027" style="width:0;height:1.5pt" o:hralign="center" o:hrstd="t" o:hr="t" fillcolor="#a0a0a0" stroked="f"/>
        </w:pict>
      </w:r>
    </w:p>
    <w:p w14:paraId="01D6CE54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3.3 Navigation System</w:t>
      </w:r>
    </w:p>
    <w:p w14:paraId="28B62217" w14:textId="77777777" w:rsidR="00EB2A1A" w:rsidRPr="00EB2A1A" w:rsidRDefault="00EB2A1A" w:rsidP="00EB2A1A">
      <w:pPr>
        <w:rPr>
          <w:lang w:val="en-IN"/>
        </w:rPr>
      </w:pPr>
      <w:proofErr w:type="spellStart"/>
      <w:r w:rsidRPr="00EB2A1A">
        <w:rPr>
          <w:lang w:val="en-IN"/>
        </w:rPr>
        <w:t>CineVault</w:t>
      </w:r>
      <w:proofErr w:type="spellEnd"/>
      <w:r w:rsidRPr="00EB2A1A">
        <w:rPr>
          <w:lang w:val="en-IN"/>
        </w:rPr>
        <w:t xml:space="preserve"> uses a </w:t>
      </w:r>
      <w:r w:rsidRPr="00EB2A1A">
        <w:rPr>
          <w:b/>
          <w:bCs/>
          <w:lang w:val="en-IN"/>
        </w:rPr>
        <w:t>JavaScript-based navigation system</w:t>
      </w:r>
      <w:r w:rsidRPr="00EB2A1A">
        <w:rPr>
          <w:lang w:val="en-IN"/>
        </w:rPr>
        <w:t>, where clicking on items automatically changes the content section.</w:t>
      </w:r>
    </w:p>
    <w:p w14:paraId="6E46A153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Examples of navigation actions:</w:t>
      </w:r>
    </w:p>
    <w:p w14:paraId="26A7DD3F" w14:textId="77777777" w:rsidR="00EB2A1A" w:rsidRPr="00EB2A1A" w:rsidRDefault="00EB2A1A" w:rsidP="00EB2A1A">
      <w:pPr>
        <w:numPr>
          <w:ilvl w:val="0"/>
          <w:numId w:val="26"/>
        </w:numPr>
        <w:rPr>
          <w:lang w:val="en-IN"/>
        </w:rPr>
      </w:pPr>
      <w:r w:rsidRPr="00EB2A1A">
        <w:rPr>
          <w:lang w:val="en-IN"/>
        </w:rPr>
        <w:t>Clicking "Movies" loads the movies list</w:t>
      </w:r>
    </w:p>
    <w:p w14:paraId="10DF898A" w14:textId="77777777" w:rsidR="00EB2A1A" w:rsidRPr="00EB2A1A" w:rsidRDefault="00EB2A1A" w:rsidP="00EB2A1A">
      <w:pPr>
        <w:numPr>
          <w:ilvl w:val="0"/>
          <w:numId w:val="26"/>
        </w:numPr>
        <w:rPr>
          <w:lang w:val="en-IN"/>
        </w:rPr>
      </w:pPr>
      <w:r w:rsidRPr="00EB2A1A">
        <w:rPr>
          <w:lang w:val="en-IN"/>
        </w:rPr>
        <w:lastRenderedPageBreak/>
        <w:t>Clicking a movie loads its details</w:t>
      </w:r>
    </w:p>
    <w:p w14:paraId="6AAC29D4" w14:textId="77777777" w:rsidR="00EB2A1A" w:rsidRPr="00EB2A1A" w:rsidRDefault="00EB2A1A" w:rsidP="00EB2A1A">
      <w:pPr>
        <w:numPr>
          <w:ilvl w:val="0"/>
          <w:numId w:val="26"/>
        </w:numPr>
        <w:rPr>
          <w:lang w:val="en-IN"/>
        </w:rPr>
      </w:pPr>
      <w:r w:rsidRPr="00EB2A1A">
        <w:rPr>
          <w:lang w:val="en-IN"/>
        </w:rPr>
        <w:t>Clicking an actor’s name on a movie page takes you to the actor’s profile</w:t>
      </w:r>
    </w:p>
    <w:p w14:paraId="69CD9AC8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This creates a smooth, app-like experience.</w:t>
      </w:r>
    </w:p>
    <w:p w14:paraId="0FB7D2A9" w14:textId="77777777" w:rsidR="00EB2A1A" w:rsidRPr="00EB2A1A" w:rsidRDefault="00000000" w:rsidP="00EB2A1A">
      <w:pPr>
        <w:rPr>
          <w:lang w:val="en-IN"/>
        </w:rPr>
      </w:pPr>
      <w:r>
        <w:rPr>
          <w:lang w:val="en-IN"/>
        </w:rPr>
        <w:pict w14:anchorId="6DAA5160">
          <v:rect id="_x0000_i1028" style="width:0;height:1.5pt" o:hralign="center" o:hrstd="t" o:hr="t" fillcolor="#a0a0a0" stroked="f"/>
        </w:pict>
      </w:r>
    </w:p>
    <w:p w14:paraId="1A19555E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3.4 Poster Banner Functionality</w:t>
      </w:r>
    </w:p>
    <w:p w14:paraId="58ECC4EC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The poster banner at the top is fully dynamic. Its implementation includes:</w:t>
      </w:r>
    </w:p>
    <w:p w14:paraId="0E4B8068" w14:textId="77777777" w:rsidR="00EB2A1A" w:rsidRPr="00EB2A1A" w:rsidRDefault="00EB2A1A" w:rsidP="00EB2A1A">
      <w:pPr>
        <w:rPr>
          <w:b/>
          <w:bCs/>
          <w:lang w:val="en-IN"/>
        </w:rPr>
      </w:pPr>
      <w:r w:rsidRPr="00EB2A1A">
        <w:rPr>
          <w:b/>
          <w:bCs/>
          <w:lang w:val="en-IN"/>
        </w:rPr>
        <w:t>Random Poster Selection</w:t>
      </w:r>
    </w:p>
    <w:p w14:paraId="0189D420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Each time the application loads or a new section is opened:</w:t>
      </w:r>
    </w:p>
    <w:p w14:paraId="1F9B87E6" w14:textId="77777777" w:rsidR="00EB2A1A" w:rsidRPr="00EB2A1A" w:rsidRDefault="00EB2A1A" w:rsidP="00EB2A1A">
      <w:pPr>
        <w:numPr>
          <w:ilvl w:val="0"/>
          <w:numId w:val="27"/>
        </w:numPr>
        <w:rPr>
          <w:lang w:val="en-IN"/>
        </w:rPr>
      </w:pPr>
      <w:r w:rsidRPr="00EB2A1A">
        <w:rPr>
          <w:lang w:val="en-IN"/>
        </w:rPr>
        <w:t>A set of posters is selected randomly</w:t>
      </w:r>
    </w:p>
    <w:p w14:paraId="2CB945D8" w14:textId="77777777" w:rsidR="00EB2A1A" w:rsidRPr="00EB2A1A" w:rsidRDefault="00EB2A1A" w:rsidP="00EB2A1A">
      <w:pPr>
        <w:numPr>
          <w:ilvl w:val="0"/>
          <w:numId w:val="27"/>
        </w:numPr>
        <w:rPr>
          <w:lang w:val="en-IN"/>
        </w:rPr>
      </w:pPr>
      <w:r w:rsidRPr="00EB2A1A">
        <w:rPr>
          <w:lang w:val="en-IN"/>
        </w:rPr>
        <w:t>They are displayed in a horizontal banner</w:t>
      </w:r>
    </w:p>
    <w:p w14:paraId="5AB932CA" w14:textId="77777777" w:rsidR="00EB2A1A" w:rsidRPr="00EB2A1A" w:rsidRDefault="00EB2A1A" w:rsidP="00EB2A1A">
      <w:pPr>
        <w:rPr>
          <w:b/>
          <w:bCs/>
          <w:lang w:val="en-IN"/>
        </w:rPr>
      </w:pPr>
      <w:r w:rsidRPr="00EB2A1A">
        <w:rPr>
          <w:b/>
          <w:bCs/>
          <w:lang w:val="en-IN"/>
        </w:rPr>
        <w:t>Hover Animation</w:t>
      </w:r>
    </w:p>
    <w:p w14:paraId="0DDE643D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JavaScript and CSS combine to:</w:t>
      </w:r>
    </w:p>
    <w:p w14:paraId="27B822B9" w14:textId="77777777" w:rsidR="00EB2A1A" w:rsidRPr="00EB2A1A" w:rsidRDefault="00EB2A1A" w:rsidP="00EB2A1A">
      <w:pPr>
        <w:numPr>
          <w:ilvl w:val="0"/>
          <w:numId w:val="28"/>
        </w:numPr>
        <w:rPr>
          <w:lang w:val="en-IN"/>
        </w:rPr>
      </w:pPr>
      <w:r w:rsidRPr="00EB2A1A">
        <w:rPr>
          <w:lang w:val="en-IN"/>
        </w:rPr>
        <w:t>Enlarge the hovered poster</w:t>
      </w:r>
    </w:p>
    <w:p w14:paraId="5E18CD46" w14:textId="77777777" w:rsidR="00EB2A1A" w:rsidRPr="00EB2A1A" w:rsidRDefault="00EB2A1A" w:rsidP="00EB2A1A">
      <w:pPr>
        <w:numPr>
          <w:ilvl w:val="0"/>
          <w:numId w:val="28"/>
        </w:numPr>
        <w:rPr>
          <w:lang w:val="en-IN"/>
        </w:rPr>
      </w:pPr>
      <w:r w:rsidRPr="00EB2A1A">
        <w:rPr>
          <w:lang w:val="en-IN"/>
        </w:rPr>
        <w:t>Tilt it slightly in 3D</w:t>
      </w:r>
    </w:p>
    <w:p w14:paraId="7887EDDD" w14:textId="77777777" w:rsidR="00EB2A1A" w:rsidRPr="00EB2A1A" w:rsidRDefault="00EB2A1A" w:rsidP="00EB2A1A">
      <w:pPr>
        <w:numPr>
          <w:ilvl w:val="0"/>
          <w:numId w:val="28"/>
        </w:numPr>
        <w:rPr>
          <w:lang w:val="en-IN"/>
        </w:rPr>
      </w:pPr>
      <w:r w:rsidRPr="00EB2A1A">
        <w:rPr>
          <w:lang w:val="en-IN"/>
        </w:rPr>
        <w:t>Adjust surrounding posters for a dynamic effect</w:t>
      </w:r>
    </w:p>
    <w:p w14:paraId="11BD25A8" w14:textId="77777777" w:rsidR="00EB2A1A" w:rsidRPr="00EB2A1A" w:rsidRDefault="00EB2A1A" w:rsidP="00EB2A1A">
      <w:pPr>
        <w:rPr>
          <w:b/>
          <w:bCs/>
          <w:lang w:val="en-IN"/>
        </w:rPr>
      </w:pPr>
      <w:r w:rsidRPr="00EB2A1A">
        <w:rPr>
          <w:b/>
          <w:bCs/>
          <w:lang w:val="en-IN"/>
        </w:rPr>
        <w:t>Poster Refresh</w:t>
      </w:r>
    </w:p>
    <w:p w14:paraId="205A66F0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The banner automatically refreshes when navigating sections, showing a new combination of posters.</w:t>
      </w:r>
    </w:p>
    <w:p w14:paraId="472BD4E9" w14:textId="77777777" w:rsidR="00EB2A1A" w:rsidRPr="00EB2A1A" w:rsidRDefault="00000000" w:rsidP="00EB2A1A">
      <w:pPr>
        <w:rPr>
          <w:lang w:val="en-IN"/>
        </w:rPr>
      </w:pPr>
      <w:r>
        <w:rPr>
          <w:lang w:val="en-IN"/>
        </w:rPr>
        <w:pict w14:anchorId="3A00B853">
          <v:rect id="_x0000_i1029" style="width:0;height:1.5pt" o:hralign="center" o:hrstd="t" o:hr="t" fillcolor="#a0a0a0" stroked="f"/>
        </w:pict>
      </w:r>
    </w:p>
    <w:p w14:paraId="7793D2AC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3.5 Search &amp; Filter System</w:t>
      </w:r>
    </w:p>
    <w:p w14:paraId="7D05FD21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The search bar in the Movies section uses JavaScript to:</w:t>
      </w:r>
    </w:p>
    <w:p w14:paraId="69CCC383" w14:textId="77777777" w:rsidR="00EB2A1A" w:rsidRPr="00EB2A1A" w:rsidRDefault="00EB2A1A" w:rsidP="00EB2A1A">
      <w:pPr>
        <w:numPr>
          <w:ilvl w:val="0"/>
          <w:numId w:val="29"/>
        </w:numPr>
        <w:rPr>
          <w:lang w:val="en-IN"/>
        </w:rPr>
      </w:pPr>
      <w:r w:rsidRPr="00EB2A1A">
        <w:rPr>
          <w:lang w:val="en-IN"/>
        </w:rPr>
        <w:t>Detect user input</w:t>
      </w:r>
    </w:p>
    <w:p w14:paraId="6F756169" w14:textId="77777777" w:rsidR="00EB2A1A" w:rsidRPr="00EB2A1A" w:rsidRDefault="00EB2A1A" w:rsidP="00EB2A1A">
      <w:pPr>
        <w:numPr>
          <w:ilvl w:val="0"/>
          <w:numId w:val="29"/>
        </w:numPr>
        <w:rPr>
          <w:lang w:val="en-IN"/>
        </w:rPr>
      </w:pPr>
      <w:r w:rsidRPr="00EB2A1A">
        <w:rPr>
          <w:lang w:val="en-IN"/>
        </w:rPr>
        <w:t>Filter the movie list in real-time</w:t>
      </w:r>
    </w:p>
    <w:p w14:paraId="0526FDC6" w14:textId="77777777" w:rsidR="00EB2A1A" w:rsidRPr="00EB2A1A" w:rsidRDefault="00EB2A1A" w:rsidP="00EB2A1A">
      <w:pPr>
        <w:numPr>
          <w:ilvl w:val="0"/>
          <w:numId w:val="29"/>
        </w:numPr>
        <w:rPr>
          <w:lang w:val="en-IN"/>
        </w:rPr>
      </w:pPr>
      <w:r w:rsidRPr="00EB2A1A">
        <w:rPr>
          <w:lang w:val="en-IN"/>
        </w:rPr>
        <w:t>Instantly update the displayed results</w:t>
      </w:r>
    </w:p>
    <w:p w14:paraId="43E23586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This helps users find a movie quickly without manual scrolling.</w:t>
      </w:r>
    </w:p>
    <w:p w14:paraId="582C300B" w14:textId="77777777" w:rsidR="00EB2A1A" w:rsidRPr="00EB2A1A" w:rsidRDefault="00000000" w:rsidP="00EB2A1A">
      <w:pPr>
        <w:rPr>
          <w:lang w:val="en-IN"/>
        </w:rPr>
      </w:pPr>
      <w:r>
        <w:rPr>
          <w:lang w:val="en-IN"/>
        </w:rPr>
        <w:pict w14:anchorId="48AC2A15">
          <v:rect id="_x0000_i1030" style="width:0;height:1.5pt" o:hralign="center" o:hrstd="t" o:hr="t" fillcolor="#a0a0a0" stroked="f"/>
        </w:pict>
      </w:r>
    </w:p>
    <w:p w14:paraId="323BF216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3.6 Manage Posters Feature</w:t>
      </w:r>
    </w:p>
    <w:p w14:paraId="40C2F289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The Manage Posters page allows users to personalize posters.</w:t>
      </w:r>
    </w:p>
    <w:p w14:paraId="11DF429F" w14:textId="77777777" w:rsidR="00EB2A1A" w:rsidRPr="00EB2A1A" w:rsidRDefault="00EB2A1A" w:rsidP="00EB2A1A">
      <w:pPr>
        <w:rPr>
          <w:b/>
          <w:bCs/>
          <w:lang w:val="en-IN"/>
        </w:rPr>
      </w:pPr>
      <w:r w:rsidRPr="00EB2A1A">
        <w:rPr>
          <w:b/>
          <w:bCs/>
          <w:lang w:val="en-IN"/>
        </w:rPr>
        <w:t>How it works (simple explanation):</w:t>
      </w:r>
    </w:p>
    <w:p w14:paraId="3D0B80DD" w14:textId="77777777" w:rsidR="00EB2A1A" w:rsidRPr="00EB2A1A" w:rsidRDefault="00EB2A1A" w:rsidP="00EB2A1A">
      <w:pPr>
        <w:numPr>
          <w:ilvl w:val="0"/>
          <w:numId w:val="30"/>
        </w:numPr>
        <w:rPr>
          <w:lang w:val="en-IN"/>
        </w:rPr>
      </w:pPr>
      <w:r w:rsidRPr="00EB2A1A">
        <w:rPr>
          <w:lang w:val="en-IN"/>
        </w:rPr>
        <w:t>Users choose an image file from their computer</w:t>
      </w:r>
    </w:p>
    <w:p w14:paraId="7D5B737A" w14:textId="77777777" w:rsidR="00EB2A1A" w:rsidRPr="00EB2A1A" w:rsidRDefault="00EB2A1A" w:rsidP="00EB2A1A">
      <w:pPr>
        <w:numPr>
          <w:ilvl w:val="0"/>
          <w:numId w:val="30"/>
        </w:numPr>
        <w:rPr>
          <w:lang w:val="en-IN"/>
        </w:rPr>
      </w:pPr>
      <w:r w:rsidRPr="00EB2A1A">
        <w:rPr>
          <w:lang w:val="en-IN"/>
        </w:rPr>
        <w:t>JavaScript reads the file and updates the poster instantly</w:t>
      </w:r>
    </w:p>
    <w:p w14:paraId="3869FD51" w14:textId="77777777" w:rsidR="00EB2A1A" w:rsidRPr="00EB2A1A" w:rsidRDefault="00EB2A1A" w:rsidP="00EB2A1A">
      <w:pPr>
        <w:numPr>
          <w:ilvl w:val="0"/>
          <w:numId w:val="30"/>
        </w:numPr>
        <w:rPr>
          <w:lang w:val="en-IN"/>
        </w:rPr>
      </w:pPr>
      <w:r w:rsidRPr="00EB2A1A">
        <w:rPr>
          <w:lang w:val="en-IN"/>
        </w:rPr>
        <w:t>The new poster is shown in:</w:t>
      </w:r>
    </w:p>
    <w:p w14:paraId="5527D8C7" w14:textId="77777777" w:rsidR="00EB2A1A" w:rsidRPr="00EB2A1A" w:rsidRDefault="00EB2A1A" w:rsidP="00EB2A1A">
      <w:pPr>
        <w:numPr>
          <w:ilvl w:val="1"/>
          <w:numId w:val="30"/>
        </w:numPr>
        <w:rPr>
          <w:lang w:val="en-IN"/>
        </w:rPr>
      </w:pPr>
      <w:r w:rsidRPr="00EB2A1A">
        <w:rPr>
          <w:lang w:val="en-IN"/>
        </w:rPr>
        <w:t>The Manage Posters page</w:t>
      </w:r>
    </w:p>
    <w:p w14:paraId="74B427A7" w14:textId="77777777" w:rsidR="00EB2A1A" w:rsidRPr="00EB2A1A" w:rsidRDefault="00EB2A1A" w:rsidP="00EB2A1A">
      <w:pPr>
        <w:numPr>
          <w:ilvl w:val="1"/>
          <w:numId w:val="30"/>
        </w:numPr>
        <w:rPr>
          <w:lang w:val="en-IN"/>
        </w:rPr>
      </w:pPr>
      <w:r w:rsidRPr="00EB2A1A">
        <w:rPr>
          <w:lang w:val="en-IN"/>
        </w:rPr>
        <w:t>The Poster Banner at the top</w:t>
      </w:r>
    </w:p>
    <w:p w14:paraId="3E6217F2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This feature works locally in the browser without uploading data to a server.</w:t>
      </w:r>
    </w:p>
    <w:p w14:paraId="543D7681" w14:textId="77777777" w:rsidR="00EB2A1A" w:rsidRPr="00EB2A1A" w:rsidRDefault="00000000" w:rsidP="00EB2A1A">
      <w:pPr>
        <w:rPr>
          <w:lang w:val="en-IN"/>
        </w:rPr>
      </w:pPr>
      <w:r>
        <w:rPr>
          <w:lang w:val="en-IN"/>
        </w:rPr>
        <w:pict w14:anchorId="0FD750FB">
          <v:rect id="_x0000_i1031" style="width:0;height:1.5pt" o:hralign="center" o:hrstd="t" o:hr="t" fillcolor="#a0a0a0" stroked="f"/>
        </w:pict>
      </w:r>
    </w:p>
    <w:p w14:paraId="54F819AA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3.7 Responsive Design</w:t>
      </w:r>
    </w:p>
    <w:p w14:paraId="4CFD70B0" w14:textId="77777777" w:rsidR="00EB2A1A" w:rsidRPr="00EB2A1A" w:rsidRDefault="00EB2A1A" w:rsidP="00EB2A1A">
      <w:pPr>
        <w:rPr>
          <w:lang w:val="en-IN"/>
        </w:rPr>
      </w:pPr>
      <w:proofErr w:type="spellStart"/>
      <w:r w:rsidRPr="00EB2A1A">
        <w:rPr>
          <w:lang w:val="en-IN"/>
        </w:rPr>
        <w:t>CineVault</w:t>
      </w:r>
      <w:proofErr w:type="spellEnd"/>
      <w:r w:rsidRPr="00EB2A1A">
        <w:rPr>
          <w:lang w:val="en-IN"/>
        </w:rPr>
        <w:t xml:space="preserve"> is built to adjust across devices:</w:t>
      </w:r>
    </w:p>
    <w:p w14:paraId="31D8F94A" w14:textId="77777777" w:rsidR="00EB2A1A" w:rsidRPr="00EB2A1A" w:rsidRDefault="00EB2A1A" w:rsidP="00EB2A1A">
      <w:pPr>
        <w:numPr>
          <w:ilvl w:val="0"/>
          <w:numId w:val="31"/>
        </w:numPr>
        <w:rPr>
          <w:lang w:val="en-IN"/>
        </w:rPr>
      </w:pPr>
      <w:r w:rsidRPr="00EB2A1A">
        <w:rPr>
          <w:b/>
          <w:bCs/>
          <w:lang w:val="en-IN"/>
        </w:rPr>
        <w:t>Mobile view</w:t>
      </w:r>
      <w:r w:rsidRPr="00EB2A1A">
        <w:rPr>
          <w:lang w:val="en-IN"/>
        </w:rPr>
        <w:t xml:space="preserve"> collapses the sidebar and rearranges the content</w:t>
      </w:r>
    </w:p>
    <w:p w14:paraId="6BE04E31" w14:textId="77777777" w:rsidR="00EB2A1A" w:rsidRPr="00EB2A1A" w:rsidRDefault="00EB2A1A" w:rsidP="00EB2A1A">
      <w:pPr>
        <w:numPr>
          <w:ilvl w:val="0"/>
          <w:numId w:val="31"/>
        </w:numPr>
        <w:rPr>
          <w:lang w:val="en-IN"/>
        </w:rPr>
      </w:pPr>
      <w:r w:rsidRPr="00EB2A1A">
        <w:rPr>
          <w:b/>
          <w:bCs/>
          <w:lang w:val="en-IN"/>
        </w:rPr>
        <w:t>Tablet view</w:t>
      </w:r>
      <w:r w:rsidRPr="00EB2A1A">
        <w:rPr>
          <w:lang w:val="en-IN"/>
        </w:rPr>
        <w:t xml:space="preserve"> adjusts grid layouts</w:t>
      </w:r>
    </w:p>
    <w:p w14:paraId="1724A47D" w14:textId="77777777" w:rsidR="00EB2A1A" w:rsidRPr="00EB2A1A" w:rsidRDefault="00EB2A1A" w:rsidP="00EB2A1A">
      <w:pPr>
        <w:numPr>
          <w:ilvl w:val="0"/>
          <w:numId w:val="31"/>
        </w:numPr>
        <w:rPr>
          <w:lang w:val="en-IN"/>
        </w:rPr>
      </w:pPr>
      <w:r w:rsidRPr="00EB2A1A">
        <w:rPr>
          <w:b/>
          <w:bCs/>
          <w:lang w:val="en-IN"/>
        </w:rPr>
        <w:t>Desktop view</w:t>
      </w:r>
      <w:r w:rsidRPr="00EB2A1A">
        <w:rPr>
          <w:lang w:val="en-IN"/>
        </w:rPr>
        <w:t xml:space="preserve"> shows full sidebar, banner, and multi-column grids</w:t>
      </w:r>
    </w:p>
    <w:p w14:paraId="73C71E75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CSS media queries ensure a smooth look on all screen sizes.</w:t>
      </w:r>
    </w:p>
    <w:p w14:paraId="38E8608C" w14:textId="77777777" w:rsidR="00EB2A1A" w:rsidRPr="00EB2A1A" w:rsidRDefault="00000000" w:rsidP="00EB2A1A">
      <w:pPr>
        <w:rPr>
          <w:lang w:val="en-IN"/>
        </w:rPr>
      </w:pPr>
      <w:r>
        <w:rPr>
          <w:lang w:val="en-IN"/>
        </w:rPr>
        <w:pict w14:anchorId="524A6F7F">
          <v:rect id="_x0000_i1032" style="width:0;height:1.5pt" o:hralign="center" o:hrstd="t" o:hr="t" fillcolor="#a0a0a0" stroked="f"/>
        </w:pict>
      </w:r>
    </w:p>
    <w:p w14:paraId="45CCA005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3.8 Overall Workflow</w:t>
      </w:r>
    </w:p>
    <w:p w14:paraId="5623AC64" w14:textId="77777777" w:rsidR="00EB2A1A" w:rsidRPr="00EB2A1A" w:rsidRDefault="00EB2A1A" w:rsidP="00EB2A1A">
      <w:pPr>
        <w:numPr>
          <w:ilvl w:val="0"/>
          <w:numId w:val="32"/>
        </w:numPr>
        <w:rPr>
          <w:lang w:val="en-IN"/>
        </w:rPr>
      </w:pPr>
      <w:r w:rsidRPr="00EB2A1A">
        <w:rPr>
          <w:lang w:val="en-IN"/>
        </w:rPr>
        <w:t>User selects a section from the sidebar</w:t>
      </w:r>
    </w:p>
    <w:p w14:paraId="31996A98" w14:textId="77777777" w:rsidR="00EB2A1A" w:rsidRPr="00EB2A1A" w:rsidRDefault="00EB2A1A" w:rsidP="00EB2A1A">
      <w:pPr>
        <w:numPr>
          <w:ilvl w:val="0"/>
          <w:numId w:val="32"/>
        </w:numPr>
        <w:rPr>
          <w:lang w:val="en-IN"/>
        </w:rPr>
      </w:pPr>
      <w:r w:rsidRPr="00EB2A1A">
        <w:rPr>
          <w:lang w:val="en-IN"/>
        </w:rPr>
        <w:t>JavaScript loads the corresponding layout</w:t>
      </w:r>
    </w:p>
    <w:p w14:paraId="659B2321" w14:textId="77777777" w:rsidR="00EB2A1A" w:rsidRPr="00EB2A1A" w:rsidRDefault="00EB2A1A" w:rsidP="00EB2A1A">
      <w:pPr>
        <w:numPr>
          <w:ilvl w:val="0"/>
          <w:numId w:val="32"/>
        </w:numPr>
        <w:rPr>
          <w:lang w:val="en-IN"/>
        </w:rPr>
      </w:pPr>
      <w:r w:rsidRPr="00EB2A1A">
        <w:rPr>
          <w:lang w:val="en-IN"/>
        </w:rPr>
        <w:t>Data is fetched from stored objects</w:t>
      </w:r>
    </w:p>
    <w:p w14:paraId="0B9FA7FF" w14:textId="77777777" w:rsidR="00EB2A1A" w:rsidRPr="00EB2A1A" w:rsidRDefault="00EB2A1A" w:rsidP="00EB2A1A">
      <w:pPr>
        <w:numPr>
          <w:ilvl w:val="0"/>
          <w:numId w:val="32"/>
        </w:numPr>
        <w:rPr>
          <w:lang w:val="en-IN"/>
        </w:rPr>
      </w:pPr>
      <w:r w:rsidRPr="00EB2A1A">
        <w:rPr>
          <w:lang w:val="en-IN"/>
        </w:rPr>
        <w:t>UI updates instantly without reloading</w:t>
      </w:r>
    </w:p>
    <w:p w14:paraId="06FC908C" w14:textId="77777777" w:rsidR="00EB2A1A" w:rsidRPr="00EB2A1A" w:rsidRDefault="00EB2A1A" w:rsidP="00EB2A1A">
      <w:pPr>
        <w:numPr>
          <w:ilvl w:val="0"/>
          <w:numId w:val="32"/>
        </w:numPr>
        <w:rPr>
          <w:lang w:val="en-IN"/>
        </w:rPr>
      </w:pPr>
      <w:r w:rsidRPr="00EB2A1A">
        <w:rPr>
          <w:lang w:val="en-IN"/>
        </w:rPr>
        <w:t>Posters, details, and lists are displayed dynamically</w:t>
      </w:r>
    </w:p>
    <w:p w14:paraId="2241F319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 xml:space="preserve">This workflow keeps </w:t>
      </w:r>
      <w:proofErr w:type="spellStart"/>
      <w:r w:rsidRPr="00EB2A1A">
        <w:rPr>
          <w:lang w:val="en-IN"/>
        </w:rPr>
        <w:t>CineVault</w:t>
      </w:r>
      <w:proofErr w:type="spellEnd"/>
      <w:r w:rsidRPr="00EB2A1A">
        <w:rPr>
          <w:lang w:val="en-IN"/>
        </w:rPr>
        <w:t xml:space="preserve"> fast and interactive.</w:t>
      </w:r>
    </w:p>
    <w:p w14:paraId="23FAE6F6" w14:textId="7083C664" w:rsidR="00B90DD2" w:rsidRDefault="00B90DD2"/>
    <w:p w14:paraId="7604D8FA" w14:textId="77777777" w:rsidR="00DD7618" w:rsidRDefault="00DD7618"/>
    <w:p w14:paraId="2CA78EF2" w14:textId="41772E0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Chapter </w:t>
      </w:r>
      <w:r w:rsidR="00DD7618"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</w:t>
      </w: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 Future Scope</w:t>
      </w:r>
    </w:p>
    <w:p w14:paraId="33239C9A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 xml:space="preserve">Although </w:t>
      </w:r>
      <w:proofErr w:type="spellStart"/>
      <w:r w:rsidRPr="00EB2A1A">
        <w:rPr>
          <w:lang w:val="en-IN"/>
        </w:rPr>
        <w:t>CineVault</w:t>
      </w:r>
      <w:proofErr w:type="spellEnd"/>
      <w:r w:rsidRPr="00EB2A1A">
        <w:rPr>
          <w:lang w:val="en-IN"/>
        </w:rPr>
        <w:t xml:space="preserve"> performs well as a front-end-based application, it can be expanded further with additional functionalities. Some potential improvements include:</w:t>
      </w:r>
    </w:p>
    <w:p w14:paraId="783B8CBE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Backend Integration</w:t>
      </w:r>
    </w:p>
    <w:p w14:paraId="1F935C32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Adding a database and server to:</w:t>
      </w:r>
    </w:p>
    <w:p w14:paraId="7344B7B6" w14:textId="77777777" w:rsidR="00EB2A1A" w:rsidRPr="00EB2A1A" w:rsidRDefault="00EB2A1A" w:rsidP="00EB2A1A">
      <w:pPr>
        <w:numPr>
          <w:ilvl w:val="0"/>
          <w:numId w:val="33"/>
        </w:numPr>
        <w:rPr>
          <w:lang w:val="en-IN"/>
        </w:rPr>
      </w:pPr>
      <w:r w:rsidRPr="00EB2A1A">
        <w:rPr>
          <w:lang w:val="en-IN"/>
        </w:rPr>
        <w:t>Store movie, actor, and user-uploaded poster data permanently</w:t>
      </w:r>
    </w:p>
    <w:p w14:paraId="2E48C13F" w14:textId="77777777" w:rsidR="00EB2A1A" w:rsidRPr="00EB2A1A" w:rsidRDefault="00EB2A1A" w:rsidP="00EB2A1A">
      <w:pPr>
        <w:numPr>
          <w:ilvl w:val="0"/>
          <w:numId w:val="33"/>
        </w:numPr>
        <w:rPr>
          <w:lang w:val="en-IN"/>
        </w:rPr>
      </w:pPr>
      <w:r w:rsidRPr="00EB2A1A">
        <w:rPr>
          <w:lang w:val="en-IN"/>
        </w:rPr>
        <w:t>Sync information across sessions</w:t>
      </w:r>
    </w:p>
    <w:p w14:paraId="382A58BE" w14:textId="77777777" w:rsidR="00EB2A1A" w:rsidRPr="00EB2A1A" w:rsidRDefault="00EB2A1A" w:rsidP="00EB2A1A">
      <w:pPr>
        <w:numPr>
          <w:ilvl w:val="0"/>
          <w:numId w:val="33"/>
        </w:numPr>
        <w:rPr>
          <w:lang w:val="en-IN"/>
        </w:rPr>
      </w:pPr>
      <w:r w:rsidRPr="00EB2A1A">
        <w:rPr>
          <w:lang w:val="en-IN"/>
        </w:rPr>
        <w:t>Allow real user accounts and personalization</w:t>
      </w:r>
    </w:p>
    <w:p w14:paraId="4B9B361B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API Integration</w:t>
      </w:r>
    </w:p>
    <w:p w14:paraId="1C7795C8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 xml:space="preserve">Using real APIs such as </w:t>
      </w:r>
      <w:r w:rsidRPr="00EB2A1A">
        <w:rPr>
          <w:b/>
          <w:bCs/>
          <w:lang w:val="en-IN"/>
        </w:rPr>
        <w:t>TMDB API</w:t>
      </w:r>
      <w:r w:rsidRPr="00EB2A1A">
        <w:rPr>
          <w:lang w:val="en-IN"/>
        </w:rPr>
        <w:t xml:space="preserve"> to:</w:t>
      </w:r>
    </w:p>
    <w:p w14:paraId="32B9E9AE" w14:textId="77777777" w:rsidR="00EB2A1A" w:rsidRPr="00EB2A1A" w:rsidRDefault="00EB2A1A" w:rsidP="00EB2A1A">
      <w:pPr>
        <w:numPr>
          <w:ilvl w:val="0"/>
          <w:numId w:val="34"/>
        </w:numPr>
        <w:rPr>
          <w:lang w:val="en-IN"/>
        </w:rPr>
      </w:pPr>
      <w:r w:rsidRPr="00EB2A1A">
        <w:rPr>
          <w:lang w:val="en-IN"/>
        </w:rPr>
        <w:t>Fetch live movie details</w:t>
      </w:r>
    </w:p>
    <w:p w14:paraId="214691C1" w14:textId="77777777" w:rsidR="00EB2A1A" w:rsidRPr="00EB2A1A" w:rsidRDefault="00EB2A1A" w:rsidP="00EB2A1A">
      <w:pPr>
        <w:numPr>
          <w:ilvl w:val="0"/>
          <w:numId w:val="34"/>
        </w:numPr>
        <w:rPr>
          <w:lang w:val="en-IN"/>
        </w:rPr>
      </w:pPr>
      <w:r w:rsidRPr="00EB2A1A">
        <w:rPr>
          <w:lang w:val="en-IN"/>
        </w:rPr>
        <w:t>Display trending movies</w:t>
      </w:r>
    </w:p>
    <w:p w14:paraId="2B524EEA" w14:textId="77777777" w:rsidR="00EB2A1A" w:rsidRPr="00EB2A1A" w:rsidRDefault="00EB2A1A" w:rsidP="00EB2A1A">
      <w:pPr>
        <w:numPr>
          <w:ilvl w:val="0"/>
          <w:numId w:val="34"/>
        </w:numPr>
        <w:rPr>
          <w:lang w:val="en-IN"/>
        </w:rPr>
      </w:pPr>
      <w:r w:rsidRPr="00EB2A1A">
        <w:rPr>
          <w:lang w:val="en-IN"/>
        </w:rPr>
        <w:t>Add real posters and cast information</w:t>
      </w:r>
    </w:p>
    <w:p w14:paraId="0FAA2A85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User Accounts &amp; Login System</w:t>
      </w:r>
    </w:p>
    <w:p w14:paraId="0E2DFD0C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Implementing authentication to allow:</w:t>
      </w:r>
    </w:p>
    <w:p w14:paraId="155168D7" w14:textId="77777777" w:rsidR="00EB2A1A" w:rsidRPr="00EB2A1A" w:rsidRDefault="00EB2A1A" w:rsidP="00EB2A1A">
      <w:pPr>
        <w:numPr>
          <w:ilvl w:val="0"/>
          <w:numId w:val="35"/>
        </w:numPr>
        <w:rPr>
          <w:lang w:val="en-IN"/>
        </w:rPr>
      </w:pPr>
      <w:r w:rsidRPr="00EB2A1A">
        <w:rPr>
          <w:lang w:val="en-IN"/>
        </w:rPr>
        <w:t>Personalized watchlists</w:t>
      </w:r>
    </w:p>
    <w:p w14:paraId="6F2FAB69" w14:textId="77777777" w:rsidR="00EB2A1A" w:rsidRPr="00EB2A1A" w:rsidRDefault="00EB2A1A" w:rsidP="00EB2A1A">
      <w:pPr>
        <w:numPr>
          <w:ilvl w:val="0"/>
          <w:numId w:val="35"/>
        </w:numPr>
        <w:rPr>
          <w:lang w:val="en-IN"/>
        </w:rPr>
      </w:pPr>
      <w:proofErr w:type="spellStart"/>
      <w:r w:rsidRPr="00EB2A1A">
        <w:rPr>
          <w:lang w:val="en-IN"/>
        </w:rPr>
        <w:t>Favorites</w:t>
      </w:r>
      <w:proofErr w:type="spellEnd"/>
    </w:p>
    <w:p w14:paraId="12CFDAE6" w14:textId="77777777" w:rsidR="00EB2A1A" w:rsidRPr="00EB2A1A" w:rsidRDefault="00EB2A1A" w:rsidP="00EB2A1A">
      <w:pPr>
        <w:numPr>
          <w:ilvl w:val="0"/>
          <w:numId w:val="35"/>
        </w:numPr>
        <w:rPr>
          <w:lang w:val="en-IN"/>
        </w:rPr>
      </w:pPr>
      <w:r w:rsidRPr="00EB2A1A">
        <w:rPr>
          <w:lang w:val="en-IN"/>
        </w:rPr>
        <w:t>Custom saved posters</w:t>
      </w:r>
    </w:p>
    <w:p w14:paraId="4B0D77DB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Reviews &amp; Ratings</w:t>
      </w:r>
    </w:p>
    <w:p w14:paraId="5EBBDF47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Allow users to give ratings and write short reviews for movies or series.</w:t>
      </w:r>
    </w:p>
    <w:p w14:paraId="68719503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Mobile Application Version</w:t>
      </w:r>
    </w:p>
    <w:p w14:paraId="686E7558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Creating a mobile app (using React Native or Flutter) for a better user experience on smartphones.</w:t>
      </w:r>
    </w:p>
    <w:p w14:paraId="7098A854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Advanced Search Filters</w:t>
      </w:r>
    </w:p>
    <w:p w14:paraId="2B7E85EB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Adding filters such as:</w:t>
      </w:r>
    </w:p>
    <w:p w14:paraId="2FE45553" w14:textId="77777777" w:rsidR="00EB2A1A" w:rsidRPr="00EB2A1A" w:rsidRDefault="00EB2A1A" w:rsidP="00EB2A1A">
      <w:pPr>
        <w:numPr>
          <w:ilvl w:val="0"/>
          <w:numId w:val="36"/>
        </w:numPr>
        <w:rPr>
          <w:lang w:val="en-IN"/>
        </w:rPr>
      </w:pPr>
      <w:r w:rsidRPr="00EB2A1A">
        <w:rPr>
          <w:lang w:val="en-IN"/>
        </w:rPr>
        <w:t>Year</w:t>
      </w:r>
    </w:p>
    <w:p w14:paraId="65AA1988" w14:textId="77777777" w:rsidR="00EB2A1A" w:rsidRPr="00EB2A1A" w:rsidRDefault="00EB2A1A" w:rsidP="00EB2A1A">
      <w:pPr>
        <w:numPr>
          <w:ilvl w:val="0"/>
          <w:numId w:val="36"/>
        </w:numPr>
        <w:rPr>
          <w:lang w:val="en-IN"/>
        </w:rPr>
      </w:pPr>
      <w:r w:rsidRPr="00EB2A1A">
        <w:rPr>
          <w:lang w:val="en-IN"/>
        </w:rPr>
        <w:lastRenderedPageBreak/>
        <w:t>Genre</w:t>
      </w:r>
    </w:p>
    <w:p w14:paraId="49A26214" w14:textId="77777777" w:rsidR="00EB2A1A" w:rsidRPr="00EB2A1A" w:rsidRDefault="00EB2A1A" w:rsidP="00EB2A1A">
      <w:pPr>
        <w:numPr>
          <w:ilvl w:val="0"/>
          <w:numId w:val="36"/>
        </w:numPr>
        <w:rPr>
          <w:lang w:val="en-IN"/>
        </w:rPr>
      </w:pPr>
      <w:r w:rsidRPr="00EB2A1A">
        <w:rPr>
          <w:lang w:val="en-IN"/>
        </w:rPr>
        <w:t>Rating</w:t>
      </w:r>
    </w:p>
    <w:p w14:paraId="759973C7" w14:textId="77777777" w:rsidR="00EB2A1A" w:rsidRPr="00EB2A1A" w:rsidRDefault="00EB2A1A" w:rsidP="00EB2A1A">
      <w:pPr>
        <w:numPr>
          <w:ilvl w:val="0"/>
          <w:numId w:val="36"/>
        </w:numPr>
        <w:rPr>
          <w:lang w:val="en-IN"/>
        </w:rPr>
      </w:pPr>
      <w:r w:rsidRPr="00EB2A1A">
        <w:rPr>
          <w:lang w:val="en-IN"/>
        </w:rPr>
        <w:t>Actor/Director name</w:t>
      </w:r>
    </w:p>
    <w:p w14:paraId="1AFB8352" w14:textId="77777777" w:rsidR="00EB2A1A" w:rsidRPr="00284544" w:rsidRDefault="00EB2A1A" w:rsidP="00EB2A1A">
      <w:pPr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4544">
        <w:rPr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UI/UX Enhancements</w:t>
      </w:r>
    </w:p>
    <w:p w14:paraId="3DE9952A" w14:textId="77777777" w:rsidR="00EB2A1A" w:rsidRPr="00EB2A1A" w:rsidRDefault="00EB2A1A" w:rsidP="00EB2A1A">
      <w:pPr>
        <w:rPr>
          <w:lang w:val="en-IN"/>
        </w:rPr>
      </w:pPr>
      <w:r w:rsidRPr="00EB2A1A">
        <w:rPr>
          <w:lang w:val="en-IN"/>
        </w:rPr>
        <w:t>Improving themes, animations, and accessibility for a smoother and more modern interface.</w:t>
      </w:r>
    </w:p>
    <w:p w14:paraId="2A4C9EA6" w14:textId="38DCF5E8" w:rsidR="00B90DD2" w:rsidRDefault="00B90DD2"/>
    <w:sectPr w:rsidR="00B90D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107424"/>
    <w:multiLevelType w:val="multilevel"/>
    <w:tmpl w:val="B35A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35F21"/>
    <w:multiLevelType w:val="multilevel"/>
    <w:tmpl w:val="90E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E0817"/>
    <w:multiLevelType w:val="multilevel"/>
    <w:tmpl w:val="2BF2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571362"/>
    <w:multiLevelType w:val="multilevel"/>
    <w:tmpl w:val="81B6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E17C8"/>
    <w:multiLevelType w:val="multilevel"/>
    <w:tmpl w:val="0B8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C47CE"/>
    <w:multiLevelType w:val="multilevel"/>
    <w:tmpl w:val="FBE2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750C9"/>
    <w:multiLevelType w:val="multilevel"/>
    <w:tmpl w:val="FCCA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B23FD"/>
    <w:multiLevelType w:val="multilevel"/>
    <w:tmpl w:val="9A1E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B1083"/>
    <w:multiLevelType w:val="multilevel"/>
    <w:tmpl w:val="292A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E425D"/>
    <w:multiLevelType w:val="multilevel"/>
    <w:tmpl w:val="6DE2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03B51"/>
    <w:multiLevelType w:val="multilevel"/>
    <w:tmpl w:val="B4B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B1125"/>
    <w:multiLevelType w:val="multilevel"/>
    <w:tmpl w:val="D20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F4B5C"/>
    <w:multiLevelType w:val="multilevel"/>
    <w:tmpl w:val="BEEA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0074D"/>
    <w:multiLevelType w:val="multilevel"/>
    <w:tmpl w:val="B01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52A88"/>
    <w:multiLevelType w:val="multilevel"/>
    <w:tmpl w:val="E0E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D2E3F"/>
    <w:multiLevelType w:val="multilevel"/>
    <w:tmpl w:val="D930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37D9A"/>
    <w:multiLevelType w:val="multilevel"/>
    <w:tmpl w:val="C14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32450"/>
    <w:multiLevelType w:val="multilevel"/>
    <w:tmpl w:val="969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2646D"/>
    <w:multiLevelType w:val="multilevel"/>
    <w:tmpl w:val="DB20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C0B96"/>
    <w:multiLevelType w:val="multilevel"/>
    <w:tmpl w:val="5F56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85208"/>
    <w:multiLevelType w:val="multilevel"/>
    <w:tmpl w:val="6E94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C318D"/>
    <w:multiLevelType w:val="multilevel"/>
    <w:tmpl w:val="594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D944B9"/>
    <w:multiLevelType w:val="multilevel"/>
    <w:tmpl w:val="510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C3F6A"/>
    <w:multiLevelType w:val="multilevel"/>
    <w:tmpl w:val="1EA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E7C02"/>
    <w:multiLevelType w:val="multilevel"/>
    <w:tmpl w:val="659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53A44"/>
    <w:multiLevelType w:val="multilevel"/>
    <w:tmpl w:val="17A6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F861F2"/>
    <w:multiLevelType w:val="multilevel"/>
    <w:tmpl w:val="8E1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72879">
    <w:abstractNumId w:val="8"/>
  </w:num>
  <w:num w:numId="2" w16cid:durableId="870607022">
    <w:abstractNumId w:val="6"/>
  </w:num>
  <w:num w:numId="3" w16cid:durableId="1400980956">
    <w:abstractNumId w:val="5"/>
  </w:num>
  <w:num w:numId="4" w16cid:durableId="1954166846">
    <w:abstractNumId w:val="4"/>
  </w:num>
  <w:num w:numId="5" w16cid:durableId="392461505">
    <w:abstractNumId w:val="7"/>
  </w:num>
  <w:num w:numId="6" w16cid:durableId="2032487986">
    <w:abstractNumId w:val="3"/>
  </w:num>
  <w:num w:numId="7" w16cid:durableId="152263464">
    <w:abstractNumId w:val="2"/>
  </w:num>
  <w:num w:numId="8" w16cid:durableId="553933374">
    <w:abstractNumId w:val="1"/>
  </w:num>
  <w:num w:numId="9" w16cid:durableId="1923946409">
    <w:abstractNumId w:val="0"/>
  </w:num>
  <w:num w:numId="10" w16cid:durableId="151263223">
    <w:abstractNumId w:val="28"/>
  </w:num>
  <w:num w:numId="11" w16cid:durableId="323625839">
    <w:abstractNumId w:val="9"/>
  </w:num>
  <w:num w:numId="12" w16cid:durableId="2124880125">
    <w:abstractNumId w:val="35"/>
  </w:num>
  <w:num w:numId="13" w16cid:durableId="1735346199">
    <w:abstractNumId w:val="33"/>
  </w:num>
  <w:num w:numId="14" w16cid:durableId="1685017634">
    <w:abstractNumId w:val="20"/>
  </w:num>
  <w:num w:numId="15" w16cid:durableId="2009018587">
    <w:abstractNumId w:val="24"/>
  </w:num>
  <w:num w:numId="16" w16cid:durableId="724138880">
    <w:abstractNumId w:val="16"/>
  </w:num>
  <w:num w:numId="17" w16cid:durableId="1023701503">
    <w:abstractNumId w:val="26"/>
  </w:num>
  <w:num w:numId="18" w16cid:durableId="832572443">
    <w:abstractNumId w:val="23"/>
  </w:num>
  <w:num w:numId="19" w16cid:durableId="1197040161">
    <w:abstractNumId w:val="22"/>
  </w:num>
  <w:num w:numId="20" w16cid:durableId="2047680008">
    <w:abstractNumId w:val="15"/>
  </w:num>
  <w:num w:numId="21" w16cid:durableId="1513687392">
    <w:abstractNumId w:val="30"/>
  </w:num>
  <w:num w:numId="22" w16cid:durableId="496655175">
    <w:abstractNumId w:val="27"/>
  </w:num>
  <w:num w:numId="23" w16cid:durableId="2066373666">
    <w:abstractNumId w:val="32"/>
  </w:num>
  <w:num w:numId="24" w16cid:durableId="1905986845">
    <w:abstractNumId w:val="12"/>
  </w:num>
  <w:num w:numId="25" w16cid:durableId="1756780066">
    <w:abstractNumId w:val="21"/>
  </w:num>
  <w:num w:numId="26" w16cid:durableId="2042002262">
    <w:abstractNumId w:val="17"/>
  </w:num>
  <w:num w:numId="27" w16cid:durableId="312950001">
    <w:abstractNumId w:val="31"/>
  </w:num>
  <w:num w:numId="28" w16cid:durableId="629238880">
    <w:abstractNumId w:val="19"/>
  </w:num>
  <w:num w:numId="29" w16cid:durableId="1016267462">
    <w:abstractNumId w:val="34"/>
  </w:num>
  <w:num w:numId="30" w16cid:durableId="1355031891">
    <w:abstractNumId w:val="13"/>
  </w:num>
  <w:num w:numId="31" w16cid:durableId="444275413">
    <w:abstractNumId w:val="14"/>
  </w:num>
  <w:num w:numId="32" w16cid:durableId="2068989379">
    <w:abstractNumId w:val="11"/>
  </w:num>
  <w:num w:numId="33" w16cid:durableId="1578788529">
    <w:abstractNumId w:val="25"/>
  </w:num>
  <w:num w:numId="34" w16cid:durableId="50541788">
    <w:abstractNumId w:val="29"/>
  </w:num>
  <w:num w:numId="35" w16cid:durableId="2144734262">
    <w:abstractNumId w:val="10"/>
  </w:num>
  <w:num w:numId="36" w16cid:durableId="16810850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544"/>
    <w:rsid w:val="0029639D"/>
    <w:rsid w:val="002F307A"/>
    <w:rsid w:val="00326F90"/>
    <w:rsid w:val="003532D3"/>
    <w:rsid w:val="00711E62"/>
    <w:rsid w:val="00880699"/>
    <w:rsid w:val="00A733CE"/>
    <w:rsid w:val="00AA1D8D"/>
    <w:rsid w:val="00B47730"/>
    <w:rsid w:val="00B90DD2"/>
    <w:rsid w:val="00CB0664"/>
    <w:rsid w:val="00DD7618"/>
    <w:rsid w:val="00DE26D6"/>
    <w:rsid w:val="00EB2A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21FD6"/>
  <w14:defaultImageDpi w14:val="300"/>
  <w15:docId w15:val="{25DF7E72-2C7C-4F4A-8663-4AEB37C8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17</Pages>
  <Words>1371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Arav Chaudhary</cp:lastModifiedBy>
  <cp:revision>9</cp:revision>
  <dcterms:created xsi:type="dcterms:W3CDTF">2013-12-23T23:15:00Z</dcterms:created>
  <dcterms:modified xsi:type="dcterms:W3CDTF">2025-11-15T16:00:00Z</dcterms:modified>
  <cp:category/>
</cp:coreProperties>
</file>