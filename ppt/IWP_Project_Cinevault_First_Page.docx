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EF9B" w14:textId="77777777" w:rsidR="00DC7FD9" w:rsidRPr="00CD593A" w:rsidRDefault="00000000">
      <w:pPr>
        <w:jc w:val="center"/>
        <w:rPr>
          <w:sz w:val="28"/>
          <w:szCs w:val="28"/>
        </w:rPr>
      </w:pPr>
      <w:r w:rsidRPr="00CD593A">
        <w:rPr>
          <w:b/>
          <w:sz w:val="96"/>
          <w:szCs w:val="28"/>
        </w:rPr>
        <w:t>NIRMA University</w:t>
      </w:r>
    </w:p>
    <w:p w14:paraId="0DE8E8CD" w14:textId="77777777" w:rsidR="00DC7FD9" w:rsidRDefault="00000000">
      <w:pPr>
        <w:jc w:val="center"/>
      </w:pPr>
      <w:r>
        <w:rPr>
          <w:b/>
          <w:sz w:val="52"/>
        </w:rPr>
        <w:t>Institute of Technology</w:t>
      </w:r>
    </w:p>
    <w:p w14:paraId="3B37ABA2" w14:textId="77777777" w:rsidR="00DC7FD9" w:rsidRDefault="00000000">
      <w:pPr>
        <w:jc w:val="center"/>
      </w:pPr>
      <w:r>
        <w:rPr>
          <w:sz w:val="44"/>
        </w:rPr>
        <w:t>Department of Computer Science and Engineering</w:t>
      </w:r>
    </w:p>
    <w:p w14:paraId="253053CE" w14:textId="5A5D2D35" w:rsidR="00DC7FD9" w:rsidRPr="00CD593A" w:rsidRDefault="00000000" w:rsidP="00CD593A">
      <w:pPr>
        <w:jc w:val="center"/>
        <w:rPr>
          <w:sz w:val="72"/>
          <w:szCs w:val="72"/>
        </w:rPr>
      </w:pPr>
      <w:r w:rsidRPr="00CD593A">
        <w:rPr>
          <w:b/>
          <w:sz w:val="72"/>
          <w:szCs w:val="72"/>
        </w:rPr>
        <w:t>Project Title</w:t>
      </w:r>
      <w:r w:rsidR="00CD593A">
        <w:rPr>
          <w:b/>
          <w:sz w:val="72"/>
          <w:szCs w:val="72"/>
        </w:rPr>
        <w:t xml:space="preserve">: </w:t>
      </w:r>
      <w:proofErr w:type="spellStart"/>
      <w:r w:rsidRPr="00CD593A">
        <w:rPr>
          <w:b/>
          <w:sz w:val="72"/>
          <w:szCs w:val="72"/>
        </w:rPr>
        <w:t>Cinevault</w:t>
      </w:r>
      <w:proofErr w:type="spellEnd"/>
    </w:p>
    <w:p w14:paraId="4A0BD0D7" w14:textId="77777777" w:rsidR="00DC7FD9" w:rsidRDefault="00000000">
      <w:pPr>
        <w:jc w:val="center"/>
      </w:pPr>
      <w:r>
        <w:rPr>
          <w:sz w:val="40"/>
        </w:rPr>
        <w:t>Subject: IWP</w:t>
      </w:r>
    </w:p>
    <w:p w14:paraId="42579B20" w14:textId="77777777" w:rsidR="00DC7FD9" w:rsidRDefault="00000000">
      <w:pPr>
        <w:jc w:val="center"/>
      </w:pPr>
      <w:r>
        <w:rPr>
          <w:b/>
          <w:sz w:val="44"/>
        </w:rPr>
        <w:t>Team Members</w:t>
      </w:r>
    </w:p>
    <w:p w14:paraId="35E6FE5B" w14:textId="77777777" w:rsidR="00DC7FD9" w:rsidRDefault="00000000">
      <w:pPr>
        <w:jc w:val="center"/>
      </w:pPr>
      <w:r>
        <w:rPr>
          <w:sz w:val="36"/>
        </w:rPr>
        <w:t>1. Arav M. Chaudhary  (Roll No: 25ITJ062)</w:t>
      </w:r>
    </w:p>
    <w:p w14:paraId="79B8B9D4" w14:textId="77777777" w:rsidR="00DC7FD9" w:rsidRDefault="00000000">
      <w:pPr>
        <w:jc w:val="center"/>
      </w:pPr>
      <w:r>
        <w:rPr>
          <w:sz w:val="36"/>
        </w:rPr>
        <w:t>2. Zeel Panchal  (Roll No: 25ITJ065)</w:t>
      </w:r>
    </w:p>
    <w:sectPr w:rsidR="00DC7F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8598659">
    <w:abstractNumId w:val="8"/>
  </w:num>
  <w:num w:numId="2" w16cid:durableId="1394506495">
    <w:abstractNumId w:val="6"/>
  </w:num>
  <w:num w:numId="3" w16cid:durableId="1148016702">
    <w:abstractNumId w:val="5"/>
  </w:num>
  <w:num w:numId="4" w16cid:durableId="1158499479">
    <w:abstractNumId w:val="4"/>
  </w:num>
  <w:num w:numId="5" w16cid:durableId="905796328">
    <w:abstractNumId w:val="7"/>
  </w:num>
  <w:num w:numId="6" w16cid:durableId="1308700569">
    <w:abstractNumId w:val="3"/>
  </w:num>
  <w:num w:numId="7" w16cid:durableId="1064527162">
    <w:abstractNumId w:val="2"/>
  </w:num>
  <w:num w:numId="8" w16cid:durableId="361787369">
    <w:abstractNumId w:val="1"/>
  </w:num>
  <w:num w:numId="9" w16cid:durableId="68894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475"/>
    <w:rsid w:val="0015074B"/>
    <w:rsid w:val="0029639D"/>
    <w:rsid w:val="00326F90"/>
    <w:rsid w:val="00AA1D8D"/>
    <w:rsid w:val="00B47730"/>
    <w:rsid w:val="00CB0664"/>
    <w:rsid w:val="00CD593A"/>
    <w:rsid w:val="00DC7F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9694B8"/>
  <w14:defaultImageDpi w14:val="300"/>
  <w15:docId w15:val="{AABDDBE2-E586-4BFE-BB72-EA64DBB8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Arav Chaudhary</cp:lastModifiedBy>
  <cp:revision>2</cp:revision>
  <dcterms:created xsi:type="dcterms:W3CDTF">2013-12-23T23:15:00Z</dcterms:created>
  <dcterms:modified xsi:type="dcterms:W3CDTF">2025-11-15T13:31:00Z</dcterms:modified>
  <cp:category/>
</cp:coreProperties>
</file>